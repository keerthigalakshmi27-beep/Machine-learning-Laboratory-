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B7462" w:rsidRDefault="00E26B6C">
      <w:pPr>
        <w:spacing w:after="60"/>
        <w:jc w:val="center"/>
      </w:pPr>
      <w:r>
        <w:rPr>
          <w:rFonts w:ascii="Times New Roman" w:hAnsi="Times New Roman"/>
          <w:b/>
          <w:color w:val="0F172A"/>
          <w:sz w:val="28"/>
        </w:rPr>
        <w:t>Heart Disease Prediction from Cardiac Images and ECG Traces using Machine Learning Algorithm</w:t>
      </w:r>
    </w:p>
    <w:p w:rsidR="00BB7462" w:rsidRDefault="00E26B6C">
      <w:pPr>
        <w:spacing w:after="320"/>
        <w:jc w:val="center"/>
      </w:pPr>
      <w:r>
        <w:rPr>
          <w:rFonts w:ascii="Times New Roman" w:hAnsi="Times New Roman"/>
          <w:i/>
          <w:color w:val="334155"/>
        </w:rPr>
        <w:t>(Heart Disease Image Classification &amp; Diagnosis Framework)</w:t>
      </w:r>
    </w:p>
    <w:p w:rsidR="00BB7462" w:rsidRDefault="00E26B6C">
      <w:pPr>
        <w:keepNext/>
        <w:spacing w:before="240" w:after="80"/>
      </w:pPr>
      <w:r>
        <w:rPr>
          <w:rFonts w:ascii="Times New Roman" w:hAnsi="Times New Roman"/>
          <w:b/>
          <w:color w:val="0F172A"/>
        </w:rPr>
        <w:t>Problem Statement:</w:t>
      </w:r>
    </w:p>
    <w:p w:rsidR="00BB7462" w:rsidRDefault="00E26B6C">
      <w:pPr>
        <w:spacing w:after="120"/>
        <w:jc w:val="both"/>
      </w:pPr>
      <w:r>
        <w:rPr>
          <w:rFonts w:ascii="Times New Roman" w:hAnsi="Times New Roman"/>
          <w:color w:val="1E293B"/>
          <w:sz w:val="20"/>
        </w:rPr>
        <w:t xml:space="preserve">Cardiovascular diseases (CVDs) are the leading cause of mortality globally, taking </w:t>
      </w:r>
      <w:r>
        <w:rPr>
          <w:rFonts w:ascii="Times New Roman" w:hAnsi="Times New Roman"/>
          <w:color w:val="1E293B"/>
          <w:sz w:val="20"/>
        </w:rPr>
        <w:t xml:space="preserve">an estimated 17.9 million lives each year according to the World Health Organization (WHO). Among these, acute conditions such as Myocardial Infarction (heart attack), Coronary Artery Disease (CAD), complex Cardiac Arrhythmias (e.g., Atrial Fibrillation), </w:t>
      </w:r>
      <w:r>
        <w:rPr>
          <w:rFonts w:ascii="Times New Roman" w:hAnsi="Times New Roman"/>
          <w:color w:val="1E293B"/>
          <w:sz w:val="20"/>
        </w:rPr>
        <w:t>and Cardiomegaly (heart failure enlargement) present severe clinical risks if not detected rapidly. Diagnostic evaluation relies heavily on the analysis of 12-lead Electrocardiograms (ECGs) and radiographic cardiac imaging. However, manual screening and vi</w:t>
      </w:r>
      <w:r>
        <w:rPr>
          <w:rFonts w:ascii="Times New Roman" w:hAnsi="Times New Roman"/>
          <w:color w:val="1E293B"/>
          <w:sz w:val="20"/>
        </w:rPr>
        <w:t xml:space="preserve">sual interpretation by expert cardiologists is labor-intensive, time-consuming, subject to inter-observer variability, and constrained by the severe global shortage of specialized cardiology clinicians, especially in emergency triage and remote healthcare </w:t>
      </w:r>
      <w:r>
        <w:rPr>
          <w:rFonts w:ascii="Times New Roman" w:hAnsi="Times New Roman"/>
          <w:color w:val="1E293B"/>
          <w:sz w:val="20"/>
        </w:rPr>
        <w:t>centers.</w:t>
      </w:r>
    </w:p>
    <w:p w:rsidR="00BB7462" w:rsidRDefault="00E26B6C">
      <w:pPr>
        <w:spacing w:after="120"/>
        <w:jc w:val="both"/>
      </w:pPr>
      <w:r>
        <w:rPr>
          <w:rFonts w:ascii="Times New Roman" w:hAnsi="Times New Roman"/>
          <w:color w:val="1E293B"/>
          <w:sz w:val="20"/>
        </w:rPr>
        <w:t>There is, therefore, an urgent demand for an automated, high-precision, and clinically interpretable system capable of analyzing cardiac image traces and radiographs, extracting discriminative handcrafted features, and performing rapid multi-class</w:t>
      </w:r>
      <w:r>
        <w:rPr>
          <w:rFonts w:ascii="Times New Roman" w:hAnsi="Times New Roman"/>
          <w:color w:val="1E293B"/>
          <w:sz w:val="20"/>
        </w:rPr>
        <w:t xml:space="preserve"> disease classification with measurable confidence probabilities. This project implements a comprehensive, web-based Heart Disease Prediction System combining digital image preprocessing, Gray-Level Co-occurrence Matrix (GLCM) and statistical feature extra</w:t>
      </w:r>
      <w:r>
        <w:rPr>
          <w:rFonts w:ascii="Times New Roman" w:hAnsi="Times New Roman"/>
          <w:color w:val="1E293B"/>
          <w:sz w:val="20"/>
        </w:rPr>
        <w:t>ction, supervised Machine Learning classifiers (Random Forest, SVM, KNN, Decision Tree, Logistic Regression), and standard diagnostic evaluation metrics (Accuracy, Precision, Recall, F1-Score, Confusion Matrix, and ROC-AUC), complete with an integrated int</w:t>
      </w:r>
      <w:r>
        <w:rPr>
          <w:rFonts w:ascii="Times New Roman" w:hAnsi="Times New Roman"/>
          <w:color w:val="1E293B"/>
          <w:sz w:val="20"/>
        </w:rPr>
        <w:t>eractive Python Code Studio for live experimentation.</w:t>
      </w:r>
    </w:p>
    <w:p w:rsidR="00BB7462" w:rsidRDefault="00E26B6C">
      <w:pPr>
        <w:keepNext/>
        <w:spacing w:before="240" w:after="80"/>
      </w:pPr>
      <w:r>
        <w:rPr>
          <w:rFonts w:ascii="Times New Roman" w:hAnsi="Times New Roman"/>
          <w:b/>
          <w:color w:val="0F172A"/>
        </w:rPr>
        <w:t>Objectives:</w:t>
      </w:r>
    </w:p>
    <w:p w:rsidR="00BB7462" w:rsidRDefault="00E26B6C">
      <w:pPr>
        <w:spacing w:after="60"/>
        <w:ind w:left="360"/>
      </w:pPr>
      <w:r>
        <w:rPr>
          <w:rFonts w:ascii="Times New Roman" w:hAnsi="Times New Roman"/>
          <w:color w:val="1E293B"/>
          <w:sz w:val="20"/>
        </w:rPr>
        <w:t>1. To collect, organize, and preprocess a comprehensive dataset of cardiac image traces and ECG rhythms across 5 diagnostic classes (Normal Healthy Sinus Rhythm, Coronary Artery Disease, Acu</w:t>
      </w:r>
      <w:r>
        <w:rPr>
          <w:rFonts w:ascii="Times New Roman" w:hAnsi="Times New Roman"/>
          <w:color w:val="1E293B"/>
          <w:sz w:val="20"/>
        </w:rPr>
        <w:t>te Myocardial Infarction, Arrhythmia, and Cardiomegaly).</w:t>
      </w:r>
    </w:p>
    <w:p w:rsidR="00BB7462" w:rsidRDefault="00E26B6C">
      <w:pPr>
        <w:spacing w:after="60"/>
        <w:ind w:left="360"/>
      </w:pPr>
      <w:r>
        <w:rPr>
          <w:rFonts w:ascii="Times New Roman" w:hAnsi="Times New Roman"/>
          <w:color w:val="1E293B"/>
          <w:sz w:val="20"/>
        </w:rPr>
        <w:t>2. To implement a multi-stage digital image preprocessing pipeline including grayscale luminance weighting, Gaussian filtering, CLAHE contrast enhancement, and adaptive threshold segmentation to isol</w:t>
      </w:r>
      <w:r>
        <w:rPr>
          <w:rFonts w:ascii="Times New Roman" w:hAnsi="Times New Roman"/>
          <w:color w:val="1E293B"/>
          <w:sz w:val="20"/>
        </w:rPr>
        <w:t>ate cardiac regions of interest.</w:t>
      </w:r>
    </w:p>
    <w:p w:rsidR="00BB7462" w:rsidRDefault="00E26B6C">
      <w:pPr>
        <w:spacing w:after="60"/>
        <w:ind w:left="360"/>
      </w:pPr>
      <w:r>
        <w:rPr>
          <w:rFonts w:ascii="Times New Roman" w:hAnsi="Times New Roman"/>
          <w:color w:val="1E293B"/>
          <w:sz w:val="20"/>
        </w:rPr>
        <w:t>3. To extract a 14-dimensional handcrafted feature vector comprising GLCM spatial texture descriptors (Contrast, Homogeneity, Energy, Correlation), first-order statistical intensity moments (Mean, Variance, Skewness, Kurtos</w:t>
      </w:r>
      <w:r>
        <w:rPr>
          <w:rFonts w:ascii="Times New Roman" w:hAnsi="Times New Roman"/>
          <w:color w:val="1E293B"/>
          <w:sz w:val="20"/>
        </w:rPr>
        <w:t>is, Entropy), and physiological markers (Heart Rate BPM, R-peak count, Cardiothoracic Ratio).</w:t>
      </w:r>
    </w:p>
    <w:p w:rsidR="00BB7462" w:rsidRDefault="00E26B6C">
      <w:pPr>
        <w:spacing w:after="60"/>
        <w:ind w:left="360"/>
      </w:pPr>
      <w:r>
        <w:rPr>
          <w:rFonts w:ascii="Times New Roman" w:hAnsi="Times New Roman"/>
          <w:color w:val="1E293B"/>
          <w:sz w:val="20"/>
        </w:rPr>
        <w:t>4. To design, train, evaluate, and serialize multiple Machine Learning classifiers (Random Forest, SVM, KNN, Decision Tree, Logistic Regression) using standardize</w:t>
      </w:r>
      <w:r>
        <w:rPr>
          <w:rFonts w:ascii="Times New Roman" w:hAnsi="Times New Roman"/>
          <w:color w:val="1E293B"/>
          <w:sz w:val="20"/>
        </w:rPr>
        <w:t>d feature scaling and stratified cross-validation.</w:t>
      </w:r>
    </w:p>
    <w:p w:rsidR="00BB7462" w:rsidRDefault="00E26B6C">
      <w:pPr>
        <w:spacing w:after="60"/>
        <w:ind w:left="360"/>
      </w:pPr>
      <w:r>
        <w:rPr>
          <w:rFonts w:ascii="Times New Roman" w:hAnsi="Times New Roman"/>
          <w:color w:val="1E293B"/>
          <w:sz w:val="20"/>
        </w:rPr>
        <w:t>5. To develop an interactive Flask-based web application providing real-time image upload, step-by-step visual filter inspection, automated classification with confidence gauges, and clinical risk stratifi</w:t>
      </w:r>
      <w:r>
        <w:rPr>
          <w:rFonts w:ascii="Times New Roman" w:hAnsi="Times New Roman"/>
          <w:color w:val="1E293B"/>
          <w:sz w:val="20"/>
        </w:rPr>
        <w:t>cation.</w:t>
      </w:r>
    </w:p>
    <w:p w:rsidR="00BB7462" w:rsidRDefault="00E26B6C">
      <w:pPr>
        <w:spacing w:after="60"/>
        <w:ind w:left="360"/>
      </w:pPr>
      <w:r>
        <w:rPr>
          <w:rFonts w:ascii="Times New Roman" w:hAnsi="Times New Roman"/>
          <w:color w:val="1E293B"/>
          <w:sz w:val="20"/>
        </w:rPr>
        <w:t>6. To evaluate model performance on unseen held-out test data and report comprehensive clinical metrics (Accuracy, Precision, Recall, F1-Score, Confusion Matrix, and ROC-AUC curves).</w:t>
      </w:r>
    </w:p>
    <w:p w:rsidR="00BB7462" w:rsidRDefault="00E26B6C">
      <w:pPr>
        <w:spacing w:after="60"/>
        <w:ind w:left="360"/>
      </w:pPr>
      <w:r>
        <w:rPr>
          <w:rFonts w:ascii="Times New Roman" w:hAnsi="Times New Roman"/>
          <w:color w:val="1E293B"/>
          <w:sz w:val="20"/>
        </w:rPr>
        <w:t>7. To integrate an in-app interactive Python Code Studio and term</w:t>
      </w:r>
      <w:r>
        <w:rPr>
          <w:rFonts w:ascii="Times New Roman" w:hAnsi="Times New Roman"/>
          <w:color w:val="1E293B"/>
          <w:sz w:val="20"/>
        </w:rPr>
        <w:t>inal execution console allowing live algorithm modification, testing, and printable diagnostic laboratory report generation.</w:t>
      </w:r>
    </w:p>
    <w:p w:rsidR="00BB7462" w:rsidRDefault="00E26B6C">
      <w:pPr>
        <w:keepNext/>
        <w:spacing w:before="240" w:after="80"/>
      </w:pPr>
      <w:r>
        <w:rPr>
          <w:rFonts w:ascii="Times New Roman" w:hAnsi="Times New Roman"/>
          <w:b/>
          <w:color w:val="0F172A"/>
        </w:rPr>
        <w:t>Software / Hardware Required:</w:t>
      </w:r>
    </w:p>
    <w:p w:rsidR="00BB7462" w:rsidRDefault="00E26B6C">
      <w:pPr>
        <w:spacing w:after="60"/>
        <w:ind w:left="360"/>
      </w:pPr>
      <w:r>
        <w:rPr>
          <w:rFonts w:ascii="Times New Roman" w:hAnsi="Times New Roman"/>
          <w:color w:val="1E293B"/>
          <w:sz w:val="20"/>
        </w:rPr>
        <w:t>• Operating System: Windows 10/11 / Linux / macOS</w:t>
      </w:r>
    </w:p>
    <w:p w:rsidR="00BB7462" w:rsidRDefault="00E26B6C">
      <w:pPr>
        <w:spacing w:after="60"/>
        <w:ind w:left="360"/>
      </w:pPr>
      <w:r>
        <w:rPr>
          <w:rFonts w:ascii="Times New Roman" w:hAnsi="Times New Roman"/>
          <w:color w:val="1E293B"/>
          <w:sz w:val="20"/>
        </w:rPr>
        <w:t>• IDE: Visual Studio Code</w:t>
      </w:r>
    </w:p>
    <w:p w:rsidR="00BB7462" w:rsidRDefault="00E26B6C">
      <w:pPr>
        <w:spacing w:after="60"/>
        <w:ind w:left="360"/>
      </w:pPr>
      <w:r>
        <w:rPr>
          <w:rFonts w:ascii="Times New Roman" w:hAnsi="Times New Roman"/>
          <w:color w:val="1E293B"/>
          <w:sz w:val="20"/>
        </w:rPr>
        <w:t>• Language: Python 3.x (P</w:t>
      </w:r>
      <w:r>
        <w:rPr>
          <w:rFonts w:ascii="Times New Roman" w:hAnsi="Times New Roman"/>
          <w:color w:val="1E293B"/>
          <w:sz w:val="20"/>
        </w:rPr>
        <w:t>ython 3.14 compatible)</w:t>
      </w:r>
    </w:p>
    <w:p w:rsidR="00BB7462" w:rsidRDefault="00E26B6C">
      <w:pPr>
        <w:spacing w:after="60"/>
        <w:ind w:left="360"/>
      </w:pPr>
      <w:r>
        <w:rPr>
          <w:rFonts w:ascii="Times New Roman" w:hAnsi="Times New Roman"/>
          <w:color w:val="1E293B"/>
          <w:sz w:val="20"/>
        </w:rPr>
        <w:t>• Backend Framework: Flask (REST API)</w:t>
      </w:r>
    </w:p>
    <w:p w:rsidR="00BB7462" w:rsidRDefault="00E26B6C">
      <w:pPr>
        <w:spacing w:after="60"/>
        <w:ind w:left="360"/>
      </w:pPr>
      <w:r>
        <w:rPr>
          <w:rFonts w:ascii="Times New Roman" w:hAnsi="Times New Roman"/>
          <w:color w:val="1E293B"/>
          <w:sz w:val="20"/>
        </w:rPr>
        <w:lastRenderedPageBreak/>
        <w:t>• Machine Learning: scikit-learn (RandomForestClassifier, SVC, KNeighborsClassifier, DecisionTreeClassifier), NumPy, SciPy</w:t>
      </w:r>
    </w:p>
    <w:p w:rsidR="00BB7462" w:rsidRDefault="00E26B6C">
      <w:pPr>
        <w:spacing w:after="60"/>
        <w:ind w:left="360"/>
      </w:pPr>
      <w:r>
        <w:rPr>
          <w:rFonts w:ascii="Times New Roman" w:hAnsi="Times New Roman"/>
          <w:color w:val="1E293B"/>
          <w:sz w:val="20"/>
        </w:rPr>
        <w:t>• Image Processing: Pillow (PIL), OpenCV (cv2), NumPy</w:t>
      </w:r>
    </w:p>
    <w:p w:rsidR="00BB7462" w:rsidRDefault="00E26B6C">
      <w:pPr>
        <w:spacing w:after="60"/>
        <w:ind w:left="360"/>
      </w:pPr>
      <w:r>
        <w:rPr>
          <w:rFonts w:ascii="Times New Roman" w:hAnsi="Times New Roman"/>
          <w:color w:val="1E293B"/>
          <w:sz w:val="20"/>
        </w:rPr>
        <w:t>• Database: SQLite</w:t>
      </w:r>
      <w:r>
        <w:rPr>
          <w:rFonts w:ascii="Times New Roman" w:hAnsi="Times New Roman"/>
          <w:color w:val="1E293B"/>
          <w:sz w:val="20"/>
        </w:rPr>
        <w:t>3 / Persistent JSON logs</w:t>
      </w:r>
    </w:p>
    <w:p w:rsidR="00BB7462" w:rsidRDefault="00E26B6C">
      <w:pPr>
        <w:spacing w:after="60"/>
        <w:ind w:left="360"/>
      </w:pPr>
      <w:r>
        <w:rPr>
          <w:rFonts w:ascii="Times New Roman" w:hAnsi="Times New Roman"/>
          <w:color w:val="1E293B"/>
          <w:sz w:val="20"/>
        </w:rPr>
        <w:t>• Frontend: HTML5, CSS3 (Cyber-Medical Glassmorphism), JavaScript (ES6+)</w:t>
      </w:r>
    </w:p>
    <w:p w:rsidR="00BB7462" w:rsidRDefault="00E26B6C">
      <w:pPr>
        <w:spacing w:after="60"/>
        <w:ind w:left="360"/>
      </w:pPr>
      <w:r>
        <w:rPr>
          <w:rFonts w:ascii="Times New Roman" w:hAnsi="Times New Roman"/>
          <w:color w:val="1E293B"/>
          <w:sz w:val="20"/>
        </w:rPr>
        <w:t>• Dataset: Standardized Clinical Cardiac Image &amp; ECG Rhythm Dataset (5 Diagnostic Classes)</w:t>
      </w:r>
    </w:p>
    <w:p w:rsidR="00BB7462" w:rsidRDefault="00E26B6C">
      <w:pPr>
        <w:spacing w:after="60"/>
        <w:ind w:left="360"/>
      </w:pPr>
      <w:r>
        <w:rPr>
          <w:rFonts w:ascii="Times New Roman" w:hAnsi="Times New Roman"/>
          <w:color w:val="1E293B"/>
          <w:sz w:val="20"/>
        </w:rPr>
        <w:t>• Version Control: Git</w:t>
      </w:r>
    </w:p>
    <w:p w:rsidR="00BB7462" w:rsidRDefault="00E26B6C" w:rsidP="00F95305">
      <w:r>
        <w:rPr>
          <w:rFonts w:ascii="Times New Roman" w:hAnsi="Times New Roman"/>
          <w:b/>
          <w:color w:val="0F172A"/>
        </w:rPr>
        <w:t>Project Directory Structure:</w:t>
      </w:r>
    </w:p>
    <w:p w:rsidR="00BB7462" w:rsidRDefault="00E26B6C">
      <w:pPr>
        <w:spacing w:after="120"/>
        <w:jc w:val="both"/>
      </w:pPr>
      <w:r>
        <w:rPr>
          <w:rFonts w:ascii="Times New Roman" w:hAnsi="Times New Roman"/>
          <w:color w:val="1E293B"/>
          <w:sz w:val="20"/>
        </w:rPr>
        <w:t xml:space="preserve">The project </w:t>
      </w:r>
      <w:r>
        <w:rPr>
          <w:rFonts w:ascii="Times New Roman" w:hAnsi="Times New Roman"/>
          <w:color w:val="1E293B"/>
          <w:sz w:val="20"/>
        </w:rPr>
        <w:t>("Heart disease prediction system") is organized as a modular Flask backend with distinct pipeline modules, static assets, sample images, serialized models, and a modern single-frame web interface, as shown below.</w:t>
      </w:r>
    </w:p>
    <w:p w:rsidR="00BB7462" w:rsidRDefault="00E26B6C">
      <w:pPr>
        <w:keepNext/>
        <w:spacing w:before="120" w:after="40"/>
        <w:jc w:val="center"/>
      </w:pPr>
      <w:r>
        <w:rPr>
          <w:noProof/>
          <w:lang w:val="en-IN" w:eastAsia="en-IN"/>
        </w:rPr>
        <w:drawing>
          <wp:inline distT="0" distB="0" distL="0" distR="0">
            <wp:extent cx="3474720" cy="494224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vscode_structure.jpg"/>
                    <pic:cNvPicPr/>
                  </pic:nvPicPr>
                  <pic:blipFill>
                    <a:blip r:embed="rId8"/>
                    <a:stretch>
                      <a:fillRect/>
                    </a:stretch>
                  </pic:blipFill>
                  <pic:spPr>
                    <a:xfrm>
                      <a:off x="0" y="0"/>
                      <a:ext cx="3474720" cy="4942245"/>
                    </a:xfrm>
                    <a:prstGeom prst="rect">
                      <a:avLst/>
                    </a:prstGeom>
                  </pic:spPr>
                </pic:pic>
              </a:graphicData>
            </a:graphic>
          </wp:inline>
        </w:drawing>
      </w:r>
    </w:p>
    <w:p w:rsidR="00BB7462" w:rsidRDefault="00E26B6C">
      <w:pPr>
        <w:spacing w:before="40" w:after="280"/>
        <w:jc w:val="center"/>
      </w:pPr>
      <w:r>
        <w:rPr>
          <w:rFonts w:ascii="Times New Roman" w:hAnsi="Times New Roman"/>
          <w:i/>
          <w:color w:val="334155"/>
          <w:sz w:val="19"/>
        </w:rPr>
        <w:t>Fig 1: Project directory structure of He</w:t>
      </w:r>
      <w:r>
        <w:rPr>
          <w:rFonts w:ascii="Times New Roman" w:hAnsi="Times New Roman"/>
          <w:i/>
          <w:color w:val="334155"/>
          <w:sz w:val="19"/>
        </w:rPr>
        <w:t>art Disease Prediction System in Visual Studio Code</w:t>
      </w:r>
    </w:p>
    <w:p w:rsidR="00F95305" w:rsidRDefault="00F95305">
      <w:pPr>
        <w:keepNext/>
        <w:spacing w:before="240" w:after="80"/>
        <w:rPr>
          <w:rFonts w:ascii="Times New Roman" w:hAnsi="Times New Roman"/>
          <w:b/>
          <w:color w:val="0F172A"/>
        </w:rPr>
      </w:pPr>
    </w:p>
    <w:p w:rsidR="00F95305" w:rsidRDefault="00F95305">
      <w:pPr>
        <w:keepNext/>
        <w:spacing w:before="240" w:after="80"/>
        <w:rPr>
          <w:rFonts w:ascii="Times New Roman" w:hAnsi="Times New Roman"/>
          <w:b/>
          <w:color w:val="0F172A"/>
        </w:rPr>
      </w:pPr>
    </w:p>
    <w:p w:rsidR="00BB7462" w:rsidRDefault="00E26B6C">
      <w:pPr>
        <w:keepNext/>
        <w:spacing w:before="240" w:after="80"/>
      </w:pPr>
      <w:r>
        <w:rPr>
          <w:rFonts w:ascii="Times New Roman" w:hAnsi="Times New Roman"/>
          <w:b/>
          <w:color w:val="0F172A"/>
        </w:rPr>
        <w:t>Procedure:</w:t>
      </w:r>
    </w:p>
    <w:p w:rsidR="00BB7462" w:rsidRDefault="00E26B6C">
      <w:pPr>
        <w:spacing w:after="60"/>
        <w:ind w:left="360"/>
      </w:pPr>
      <w:r>
        <w:rPr>
          <w:rFonts w:ascii="Times New Roman" w:hAnsi="Times New Roman"/>
          <w:color w:val="1E293B"/>
          <w:sz w:val="20"/>
        </w:rPr>
        <w:t>1. Collect and organize a labelled dataset of cardiac images and ECG rhythm traces across 5 diagnostic classes (Normal, Coronary Artery Disease, Myocardial Infarction, Arrhythmia, Cardiomegaly)</w:t>
      </w:r>
      <w:r>
        <w:rPr>
          <w:rFonts w:ascii="Times New Roman" w:hAnsi="Times New Roman"/>
          <w:color w:val="1E293B"/>
          <w:sz w:val="20"/>
        </w:rPr>
        <w:t>.</w:t>
      </w:r>
    </w:p>
    <w:p w:rsidR="00BB7462" w:rsidRDefault="00E26B6C">
      <w:pPr>
        <w:spacing w:after="60"/>
        <w:ind w:left="360"/>
      </w:pPr>
      <w:r>
        <w:rPr>
          <w:rFonts w:ascii="Times New Roman" w:hAnsi="Times New Roman"/>
          <w:color w:val="1E293B"/>
          <w:sz w:val="20"/>
        </w:rPr>
        <w:t>2. Run generate_sample_images.py to synthesize high-resolution millimeter-grid ECG traces and thoracic scans for offline benchmark validation.</w:t>
      </w:r>
    </w:p>
    <w:p w:rsidR="00BB7462" w:rsidRDefault="00E26B6C">
      <w:pPr>
        <w:spacing w:after="60"/>
        <w:ind w:left="360"/>
      </w:pPr>
      <w:r>
        <w:rPr>
          <w:rFonts w:ascii="Times New Roman" w:hAnsi="Times New Roman"/>
          <w:color w:val="1E293B"/>
          <w:sz w:val="20"/>
        </w:rPr>
        <w:t xml:space="preserve">3. Launch the Flask application server (app.py) and open the unified single-frame dashboard in the web browser </w:t>
      </w:r>
      <w:r>
        <w:rPr>
          <w:rFonts w:ascii="Times New Roman" w:hAnsi="Times New Roman"/>
          <w:color w:val="1E293B"/>
          <w:sz w:val="20"/>
        </w:rPr>
        <w:t>at http://127.0.0.1:5000.</w:t>
      </w:r>
    </w:p>
    <w:p w:rsidR="00BB7462" w:rsidRDefault="00E26B6C">
      <w:pPr>
        <w:spacing w:after="60"/>
        <w:ind w:left="360"/>
      </w:pPr>
      <w:r>
        <w:rPr>
          <w:rFonts w:ascii="Times New Roman" w:hAnsi="Times New Roman"/>
          <w:color w:val="1E293B"/>
          <w:sz w:val="20"/>
        </w:rPr>
        <w:t>4. Load / upload a cardiac or ECG image through the drag-and-drop dropzone or choose an instant clinical patient benchmark (Step 1).</w:t>
      </w:r>
    </w:p>
    <w:p w:rsidR="00BB7462" w:rsidRDefault="00E26B6C">
      <w:pPr>
        <w:spacing w:after="60"/>
        <w:ind w:left="360"/>
      </w:pPr>
      <w:r>
        <w:rPr>
          <w:rFonts w:ascii="Times New Roman" w:hAnsi="Times New Roman"/>
          <w:color w:val="1E293B"/>
          <w:sz w:val="20"/>
        </w:rPr>
        <w:t xml:space="preserve">5. Preprocess the image — resize to 256×256, convert to single-channel Grayscale, apply Gaussian </w:t>
      </w:r>
      <w:r>
        <w:rPr>
          <w:rFonts w:ascii="Times New Roman" w:hAnsi="Times New Roman"/>
          <w:color w:val="1E293B"/>
          <w:sz w:val="20"/>
        </w:rPr>
        <w:t>noise filtering, CLAHE contrast enhancement, and adaptive threshold binarization (Step 2).</w:t>
      </w:r>
    </w:p>
    <w:p w:rsidR="00BB7462" w:rsidRDefault="00E26B6C">
      <w:pPr>
        <w:spacing w:after="60"/>
        <w:ind w:left="360"/>
      </w:pPr>
      <w:r>
        <w:rPr>
          <w:rFonts w:ascii="Times New Roman" w:hAnsi="Times New Roman"/>
          <w:color w:val="1E293B"/>
          <w:sz w:val="20"/>
        </w:rPr>
        <w:t>6. Extract a 14-dimensional handcrafted feature vector using GLCM spatial texture matrix, statistical intensity moments, and cardiac waveform descriptors (Step 3).</w:t>
      </w:r>
    </w:p>
    <w:p w:rsidR="00BB7462" w:rsidRDefault="00E26B6C">
      <w:pPr>
        <w:spacing w:after="60"/>
        <w:ind w:left="360"/>
      </w:pPr>
      <w:r>
        <w:rPr>
          <w:rFonts w:ascii="Times New Roman" w:hAnsi="Times New Roman"/>
          <w:color w:val="1E293B"/>
          <w:sz w:val="20"/>
        </w:rPr>
        <w:t>7</w:t>
      </w:r>
      <w:r>
        <w:rPr>
          <w:rFonts w:ascii="Times New Roman" w:hAnsi="Times New Roman"/>
          <w:color w:val="1E293B"/>
          <w:sz w:val="20"/>
        </w:rPr>
        <w:t>. Train the Machine Learning classifiers (Random Forest, SVM, KNN, Decision Tree) on the feature dataset using stratified train/test split and standard scaling, saving models to models/best_heart_model.pkl (Step 4).</w:t>
      </w:r>
    </w:p>
    <w:p w:rsidR="00BB7462" w:rsidRDefault="00E26B6C">
      <w:pPr>
        <w:spacing w:after="60"/>
        <w:ind w:left="360"/>
      </w:pPr>
      <w:r>
        <w:rPr>
          <w:rFonts w:ascii="Times New Roman" w:hAnsi="Times New Roman"/>
          <w:color w:val="1E293B"/>
          <w:sz w:val="20"/>
        </w:rPr>
        <w:t xml:space="preserve">8. Feed the extracted feature vector of </w:t>
      </w:r>
      <w:r>
        <w:rPr>
          <w:rFonts w:ascii="Times New Roman" w:hAnsi="Times New Roman"/>
          <w:color w:val="1E293B"/>
          <w:sz w:val="20"/>
        </w:rPr>
        <w:t>the patient image to the trained model to obtain predicted cardiac diagnosis with confidence score and risk severity index (Step 5).</w:t>
      </w:r>
    </w:p>
    <w:p w:rsidR="00BB7462" w:rsidRDefault="00E26B6C">
      <w:pPr>
        <w:spacing w:after="60"/>
        <w:ind w:left="360"/>
      </w:pPr>
      <w:r>
        <w:rPr>
          <w:rFonts w:ascii="Times New Roman" w:hAnsi="Times New Roman"/>
          <w:color w:val="1E293B"/>
          <w:sz w:val="20"/>
        </w:rPr>
        <w:t>9. Evaluate the trained model on unseen test samples and report Accuracy, Precision, Recall, F1-Score, Confusion Matrix, an</w:t>
      </w:r>
      <w:r>
        <w:rPr>
          <w:rFonts w:ascii="Times New Roman" w:hAnsi="Times New Roman"/>
          <w:color w:val="1E293B"/>
          <w:sz w:val="20"/>
        </w:rPr>
        <w:t>d ROC-AUC curves (Step 6).</w:t>
      </w:r>
    </w:p>
    <w:p w:rsidR="00BB7462" w:rsidRDefault="00E26B6C">
      <w:pPr>
        <w:spacing w:after="60"/>
        <w:ind w:left="360"/>
      </w:pPr>
      <w:r>
        <w:rPr>
          <w:rFonts w:ascii="Times New Roman" w:hAnsi="Times New Roman"/>
          <w:color w:val="1E293B"/>
          <w:sz w:val="20"/>
        </w:rPr>
        <w:t>10. Inspect, modify, or type custom Python code in the in-app Code Studio, executing scripts directly with real-time terminal output streaming and exporting printable clinical laboratory reports (Step 7).</w:t>
      </w:r>
    </w:p>
    <w:p w:rsidR="00BB7462" w:rsidRDefault="00E26B6C" w:rsidP="00F95305">
      <w:r>
        <w:rPr>
          <w:rFonts w:ascii="Times New Roman" w:hAnsi="Times New Roman"/>
          <w:b/>
          <w:color w:val="0F172A"/>
        </w:rPr>
        <w:t>Implementation Code:</w:t>
      </w:r>
    </w:p>
    <w:p w:rsidR="00BB7462" w:rsidRDefault="00E26B6C">
      <w:pPr>
        <w:spacing w:after="120"/>
        <w:jc w:val="both"/>
      </w:pPr>
      <w:r>
        <w:rPr>
          <w:rFonts w:ascii="Times New Roman" w:hAnsi="Times New Roman"/>
          <w:color w:val="1E293B"/>
          <w:sz w:val="20"/>
        </w:rPr>
        <w:t>R</w:t>
      </w:r>
      <w:r>
        <w:rPr>
          <w:rFonts w:ascii="Times New Roman" w:hAnsi="Times New Roman"/>
          <w:color w:val="1E293B"/>
          <w:sz w:val="20"/>
        </w:rPr>
        <w:t>epresentative implementation of the key modules used in the project, based on the 5-stage pipeline implemented in the application (adapt variable/file names to match your exact source files).</w:t>
      </w:r>
    </w:p>
    <w:p w:rsidR="00BB7462" w:rsidRDefault="00E26B6C">
      <w:pPr>
        <w:keepNext/>
        <w:spacing w:before="160" w:after="60"/>
      </w:pPr>
      <w:r>
        <w:rPr>
          <w:rFonts w:ascii="Times New Roman" w:hAnsi="Times New Roman"/>
          <w:b/>
          <w:sz w:val="21"/>
        </w:rPr>
        <w:t>1. Image Preprocessing (preprocess.py)</w:t>
      </w:r>
    </w:p>
    <w:tbl>
      <w:tblPr>
        <w:tblW w:w="0" w:type="auto"/>
        <w:jc w:val="center"/>
        <w:tblBorders>
          <w:top w:val="single" w:sz="6" w:space="0" w:color="CBD5E1"/>
          <w:left w:val="single" w:sz="6" w:space="0" w:color="CBD5E1"/>
          <w:bottom w:val="single" w:sz="6" w:space="0" w:color="CBD5E1"/>
          <w:right w:val="single" w:sz="6" w:space="0" w:color="CBD5E1"/>
        </w:tblBorders>
        <w:tblLayout w:type="fixed"/>
        <w:tblLook w:val="04A0" w:firstRow="1" w:lastRow="0" w:firstColumn="1" w:lastColumn="0" w:noHBand="0" w:noVBand="1"/>
      </w:tblPr>
      <w:tblGrid>
        <w:gridCol w:w="9360"/>
      </w:tblGrid>
      <w:tr w:rsidR="00BB7462">
        <w:trPr>
          <w:jc w:val="center"/>
        </w:trPr>
        <w:tc>
          <w:tcPr>
            <w:tcW w:w="9360" w:type="dxa"/>
            <w:shd w:val="clear" w:color="auto" w:fill="F8FAFC"/>
            <w:tcMar>
              <w:top w:w="140" w:type="dxa"/>
              <w:left w:w="180" w:type="dxa"/>
              <w:bottom w:w="140" w:type="dxa"/>
              <w:right w:w="180" w:type="dxa"/>
            </w:tcMar>
          </w:tcPr>
          <w:p w:rsidR="00BB7462" w:rsidRDefault="00E26B6C">
            <w:pPr>
              <w:spacing w:after="0" w:line="252" w:lineRule="auto"/>
            </w:pPr>
            <w:r>
              <w:rPr>
                <w:rFonts w:ascii="Consolas" w:hAnsi="Consolas"/>
                <w:color w:val="0F172A"/>
                <w:sz w:val="17"/>
              </w:rPr>
              <w:t>from PIL import Image, Im</w:t>
            </w:r>
            <w:r>
              <w:rPr>
                <w:rFonts w:ascii="Consolas" w:hAnsi="Consolas"/>
                <w:color w:val="0F172A"/>
                <w:sz w:val="17"/>
              </w:rPr>
              <w:t>ageOps, ImageFilter, ImageEnhance</w:t>
            </w:r>
          </w:p>
          <w:p w:rsidR="00BB7462" w:rsidRDefault="00E26B6C">
            <w:pPr>
              <w:spacing w:after="0" w:line="252" w:lineRule="auto"/>
            </w:pPr>
            <w:r>
              <w:rPr>
                <w:rFonts w:ascii="Consolas" w:hAnsi="Consolas"/>
                <w:color w:val="0F172A"/>
                <w:sz w:val="17"/>
              </w:rPr>
              <w:t>import io, base64, numpy as np</w:t>
            </w:r>
          </w:p>
          <w:p w:rsidR="00BB7462" w:rsidRDefault="00BB7462">
            <w:pPr>
              <w:spacing w:after="0" w:line="252" w:lineRule="auto"/>
            </w:pPr>
          </w:p>
          <w:p w:rsidR="00BB7462" w:rsidRDefault="00E26B6C">
            <w:pPr>
              <w:spacing w:after="0" w:line="252" w:lineRule="auto"/>
            </w:pPr>
            <w:r>
              <w:rPr>
                <w:rFonts w:ascii="Consolas" w:hAnsi="Consolas"/>
                <w:color w:val="0F172A"/>
                <w:sz w:val="17"/>
              </w:rPr>
              <w:t>class ImagePreprocessor:</w:t>
            </w:r>
          </w:p>
          <w:p w:rsidR="00BB7462" w:rsidRDefault="00E26B6C">
            <w:pPr>
              <w:spacing w:after="0" w:line="252" w:lineRule="auto"/>
            </w:pPr>
            <w:r>
              <w:rPr>
                <w:rFonts w:ascii="Consolas" w:hAnsi="Consolas"/>
                <w:color w:val="0F172A"/>
                <w:sz w:val="17"/>
              </w:rPr>
              <w:t xml:space="preserve">    def __init__(self, target_size=(256, 256)):</w:t>
            </w:r>
          </w:p>
          <w:p w:rsidR="00BB7462" w:rsidRDefault="00E26B6C">
            <w:pPr>
              <w:spacing w:after="0" w:line="252" w:lineRule="auto"/>
            </w:pPr>
            <w:r>
              <w:rPr>
                <w:rFonts w:ascii="Consolas" w:hAnsi="Consolas"/>
                <w:color w:val="0F172A"/>
                <w:sz w:val="17"/>
              </w:rPr>
              <w:t xml:space="preserve">        self.target_size = target_size</w:t>
            </w:r>
          </w:p>
          <w:p w:rsidR="00BB7462" w:rsidRDefault="00BB7462">
            <w:pPr>
              <w:spacing w:after="0" w:line="252" w:lineRule="auto"/>
            </w:pPr>
          </w:p>
          <w:p w:rsidR="00BB7462" w:rsidRDefault="00E26B6C">
            <w:pPr>
              <w:spacing w:after="0" w:line="252" w:lineRule="auto"/>
            </w:pPr>
            <w:r>
              <w:rPr>
                <w:rFonts w:ascii="Consolas" w:hAnsi="Consolas"/>
                <w:color w:val="0F172A"/>
                <w:sz w:val="17"/>
              </w:rPr>
              <w:t xml:space="preserve">    def process_full_pipeline(self, input_source, contrast_factor=1.6, noise_radius=1.2, threshold_val=130):</w:t>
            </w:r>
          </w:p>
          <w:p w:rsidR="00BB7462" w:rsidRDefault="00E26B6C">
            <w:pPr>
              <w:spacing w:after="0" w:line="252" w:lineRule="auto"/>
            </w:pPr>
            <w:r>
              <w:rPr>
                <w:rFonts w:ascii="Consolas" w:hAnsi="Consolas"/>
                <w:color w:val="0F172A"/>
                <w:sz w:val="17"/>
              </w:rPr>
              <w:t xml:space="preserve">        # 1. Load &amp; Resize to standardized clinical resolution</w:t>
            </w:r>
          </w:p>
          <w:p w:rsidR="00BB7462" w:rsidRDefault="00E26B6C">
            <w:pPr>
              <w:spacing w:after="0" w:line="252" w:lineRule="auto"/>
            </w:pPr>
            <w:r>
              <w:rPr>
                <w:rFonts w:ascii="Consolas" w:hAnsi="Consolas"/>
                <w:color w:val="0F172A"/>
                <w:sz w:val="17"/>
              </w:rPr>
              <w:t xml:space="preserve">        img = Image.open(input_source).convert('RGB').resize(self.target_size, Image</w:t>
            </w:r>
            <w:r>
              <w:rPr>
                <w:rFonts w:ascii="Consolas" w:hAnsi="Consolas"/>
                <w:color w:val="0F172A"/>
                <w:sz w:val="17"/>
              </w:rPr>
              <w:t>.Resampling.LANCZOS)</w:t>
            </w:r>
          </w:p>
          <w:p w:rsidR="00BB7462" w:rsidRDefault="00E26B6C">
            <w:pPr>
              <w:spacing w:after="0" w:line="252" w:lineRule="auto"/>
            </w:pPr>
            <w:r>
              <w:rPr>
                <w:rFonts w:ascii="Consolas" w:hAnsi="Consolas"/>
                <w:color w:val="0F172A"/>
                <w:sz w:val="17"/>
              </w:rPr>
              <w:t xml:space="preserve">        # 2. Grayscale Conversion (Luminance weighting: 0.299 R + 0.587 G + 0.114 B)</w:t>
            </w:r>
          </w:p>
          <w:p w:rsidR="00BB7462" w:rsidRDefault="00E26B6C">
            <w:pPr>
              <w:spacing w:after="0" w:line="252" w:lineRule="auto"/>
            </w:pPr>
            <w:r>
              <w:rPr>
                <w:rFonts w:ascii="Consolas" w:hAnsi="Consolas"/>
                <w:color w:val="0F172A"/>
                <w:sz w:val="17"/>
              </w:rPr>
              <w:t xml:space="preserve">        gray = img.convert('L')</w:t>
            </w:r>
          </w:p>
          <w:p w:rsidR="00BB7462" w:rsidRDefault="00E26B6C">
            <w:pPr>
              <w:spacing w:after="0" w:line="252" w:lineRule="auto"/>
            </w:pPr>
            <w:r>
              <w:rPr>
                <w:rFonts w:ascii="Consolas" w:hAnsi="Consolas"/>
                <w:color w:val="0F172A"/>
                <w:sz w:val="17"/>
              </w:rPr>
              <w:t xml:space="preserve">        # 3. Gaussian Noise Filtering (Removes high-frequency signal artifacts)</w:t>
            </w:r>
          </w:p>
          <w:p w:rsidR="00BB7462" w:rsidRDefault="00E26B6C">
            <w:pPr>
              <w:spacing w:after="0" w:line="252" w:lineRule="auto"/>
            </w:pPr>
            <w:r>
              <w:rPr>
                <w:rFonts w:ascii="Consolas" w:hAnsi="Consolas"/>
                <w:color w:val="0F172A"/>
                <w:sz w:val="17"/>
              </w:rPr>
              <w:t xml:space="preserve">        denoised = gray.filter(ImageFi</w:t>
            </w:r>
            <w:r>
              <w:rPr>
                <w:rFonts w:ascii="Consolas" w:hAnsi="Consolas"/>
                <w:color w:val="0F172A"/>
                <w:sz w:val="17"/>
              </w:rPr>
              <w:t>lter.GaussianBlur(radius=noise_radius))</w:t>
            </w:r>
          </w:p>
          <w:p w:rsidR="00BB7462" w:rsidRDefault="00E26B6C">
            <w:pPr>
              <w:spacing w:after="0" w:line="252" w:lineRule="auto"/>
            </w:pPr>
            <w:r>
              <w:rPr>
                <w:rFonts w:ascii="Consolas" w:hAnsi="Consolas"/>
                <w:color w:val="0F172A"/>
                <w:sz w:val="17"/>
              </w:rPr>
              <w:t xml:space="preserve">        # 4. Contrast Enhancement &amp; Histogram Equalization</w:t>
            </w:r>
          </w:p>
          <w:p w:rsidR="00BB7462" w:rsidRDefault="00E26B6C">
            <w:pPr>
              <w:spacing w:after="0" w:line="252" w:lineRule="auto"/>
            </w:pPr>
            <w:r>
              <w:rPr>
                <w:rFonts w:ascii="Consolas" w:hAnsi="Consolas"/>
                <w:color w:val="0F172A"/>
                <w:sz w:val="17"/>
              </w:rPr>
              <w:t xml:space="preserve">        enhanced = ImageEnhance.Contrast(denoised).enhance(contrast_factor)</w:t>
            </w:r>
          </w:p>
          <w:p w:rsidR="00BB7462" w:rsidRDefault="00E26B6C">
            <w:pPr>
              <w:spacing w:after="0" w:line="252" w:lineRule="auto"/>
            </w:pPr>
            <w:r>
              <w:rPr>
                <w:rFonts w:ascii="Consolas" w:hAnsi="Consolas"/>
                <w:color w:val="0F172A"/>
                <w:sz w:val="17"/>
              </w:rPr>
              <w:t xml:space="preserve">        equalized = ImageOps.equalize(enhanced)</w:t>
            </w:r>
          </w:p>
          <w:p w:rsidR="00BB7462" w:rsidRDefault="00E26B6C">
            <w:pPr>
              <w:spacing w:after="0" w:line="252" w:lineRule="auto"/>
            </w:pPr>
            <w:r>
              <w:rPr>
                <w:rFonts w:ascii="Consolas" w:hAnsi="Consolas"/>
                <w:color w:val="0F172A"/>
                <w:sz w:val="17"/>
              </w:rPr>
              <w:t xml:space="preserve">        # 5. Thresholding / Binar</w:t>
            </w:r>
            <w:r>
              <w:rPr>
                <w:rFonts w:ascii="Consolas" w:hAnsi="Consolas"/>
                <w:color w:val="0F172A"/>
                <w:sz w:val="17"/>
              </w:rPr>
              <w:t>ization (Adaptive threshold cutoff)</w:t>
            </w:r>
          </w:p>
          <w:p w:rsidR="00BB7462" w:rsidRDefault="00E26B6C">
            <w:pPr>
              <w:spacing w:after="0" w:line="252" w:lineRule="auto"/>
            </w:pPr>
            <w:r>
              <w:rPr>
                <w:rFonts w:ascii="Consolas" w:hAnsi="Consolas"/>
                <w:color w:val="0F172A"/>
                <w:sz w:val="17"/>
              </w:rPr>
              <w:t xml:space="preserve">        thresholded = equalized.point(lambda p: 255 if p &gt; threshold_val else 0, mode='1').convert('L')</w:t>
            </w:r>
          </w:p>
          <w:p w:rsidR="00BB7462" w:rsidRDefault="00E26B6C">
            <w:pPr>
              <w:spacing w:after="0" w:line="252" w:lineRule="auto"/>
            </w:pPr>
            <w:r>
              <w:rPr>
                <w:rFonts w:ascii="Consolas" w:hAnsi="Consolas"/>
                <w:color w:val="0F172A"/>
                <w:sz w:val="17"/>
              </w:rPr>
              <w:t xml:space="preserve">        # 6. Edge Detection (Sobel/Spatial gradient filter for boundary localization)</w:t>
            </w:r>
          </w:p>
          <w:p w:rsidR="00BB7462" w:rsidRDefault="00E26B6C">
            <w:pPr>
              <w:spacing w:after="0" w:line="252" w:lineRule="auto"/>
            </w:pPr>
            <w:r>
              <w:rPr>
                <w:rFonts w:ascii="Consolas" w:hAnsi="Consolas"/>
                <w:color w:val="0F172A"/>
                <w:sz w:val="17"/>
              </w:rPr>
              <w:t xml:space="preserve">        edges = equalized.filt</w:t>
            </w:r>
            <w:r>
              <w:rPr>
                <w:rFonts w:ascii="Consolas" w:hAnsi="Consolas"/>
                <w:color w:val="0F172A"/>
                <w:sz w:val="17"/>
              </w:rPr>
              <w:t>er(ImageFilter.FIND_EDGES)</w:t>
            </w:r>
          </w:p>
          <w:p w:rsidR="00BB7462" w:rsidRDefault="00E26B6C">
            <w:pPr>
              <w:spacing w:after="0" w:line="252" w:lineRule="auto"/>
            </w:pPr>
            <w:r>
              <w:rPr>
                <w:rFonts w:ascii="Consolas" w:hAnsi="Consolas"/>
                <w:color w:val="0F172A"/>
                <w:sz w:val="17"/>
              </w:rPr>
              <w:t xml:space="preserve">        return {</w:t>
            </w:r>
          </w:p>
          <w:p w:rsidR="00BB7462" w:rsidRDefault="00E26B6C">
            <w:pPr>
              <w:spacing w:after="0" w:line="252" w:lineRule="auto"/>
            </w:pPr>
            <w:r>
              <w:rPr>
                <w:rFonts w:ascii="Consolas" w:hAnsi="Consolas"/>
                <w:color w:val="0F172A"/>
                <w:sz w:val="17"/>
              </w:rPr>
              <w:t xml:space="preserve">            'original': img, 'grayscale': gray, 'denoised': denoised,</w:t>
            </w:r>
          </w:p>
          <w:p w:rsidR="00BB7462" w:rsidRDefault="00E26B6C">
            <w:pPr>
              <w:spacing w:after="0" w:line="252" w:lineRule="auto"/>
            </w:pPr>
            <w:r>
              <w:rPr>
                <w:rFonts w:ascii="Consolas" w:hAnsi="Consolas"/>
                <w:color w:val="0F172A"/>
                <w:sz w:val="17"/>
              </w:rPr>
              <w:t xml:space="preserve">            'contrast': equalized, 'thresholded': thresholded, 'edges': edges</w:t>
            </w:r>
          </w:p>
          <w:p w:rsidR="00BB7462" w:rsidRDefault="00E26B6C">
            <w:pPr>
              <w:spacing w:after="0" w:line="252" w:lineRule="auto"/>
            </w:pPr>
            <w:r>
              <w:rPr>
                <w:rFonts w:ascii="Consolas" w:hAnsi="Consolas"/>
                <w:color w:val="0F172A"/>
                <w:sz w:val="17"/>
              </w:rPr>
              <w:t xml:space="preserve">        }</w:t>
            </w:r>
          </w:p>
        </w:tc>
      </w:tr>
    </w:tbl>
    <w:p w:rsidR="00BB7462" w:rsidRDefault="00BB7462">
      <w:pPr>
        <w:spacing w:before="80" w:after="120"/>
      </w:pPr>
    </w:p>
    <w:p w:rsidR="00BB7462" w:rsidRDefault="00E26B6C">
      <w:pPr>
        <w:keepNext/>
        <w:spacing w:before="160" w:after="60"/>
      </w:pPr>
      <w:r>
        <w:rPr>
          <w:rFonts w:ascii="Times New Roman" w:hAnsi="Times New Roman"/>
          <w:b/>
          <w:sz w:val="21"/>
        </w:rPr>
        <w:t>2. Feature Extraction (feature_extraction.py)</w:t>
      </w:r>
    </w:p>
    <w:tbl>
      <w:tblPr>
        <w:tblW w:w="0" w:type="auto"/>
        <w:jc w:val="center"/>
        <w:tblBorders>
          <w:top w:val="single" w:sz="6" w:space="0" w:color="CBD5E1"/>
          <w:left w:val="single" w:sz="6" w:space="0" w:color="CBD5E1"/>
          <w:bottom w:val="single" w:sz="6" w:space="0" w:color="CBD5E1"/>
          <w:right w:val="single" w:sz="6" w:space="0" w:color="CBD5E1"/>
        </w:tblBorders>
        <w:tblLayout w:type="fixed"/>
        <w:tblLook w:val="04A0" w:firstRow="1" w:lastRow="0" w:firstColumn="1" w:lastColumn="0" w:noHBand="0" w:noVBand="1"/>
      </w:tblPr>
      <w:tblGrid>
        <w:gridCol w:w="9360"/>
      </w:tblGrid>
      <w:tr w:rsidR="00BB7462">
        <w:trPr>
          <w:jc w:val="center"/>
        </w:trPr>
        <w:tc>
          <w:tcPr>
            <w:tcW w:w="9360" w:type="dxa"/>
            <w:shd w:val="clear" w:color="auto" w:fill="F8FAFC"/>
            <w:tcMar>
              <w:top w:w="140" w:type="dxa"/>
              <w:left w:w="180" w:type="dxa"/>
              <w:bottom w:w="140" w:type="dxa"/>
              <w:right w:w="180" w:type="dxa"/>
            </w:tcMar>
          </w:tcPr>
          <w:p w:rsidR="00BB7462" w:rsidRDefault="00E26B6C">
            <w:pPr>
              <w:spacing w:after="0" w:line="252" w:lineRule="auto"/>
            </w:pPr>
            <w:r>
              <w:rPr>
                <w:rFonts w:ascii="Consolas" w:hAnsi="Consolas"/>
                <w:color w:val="0F172A"/>
                <w:sz w:val="17"/>
              </w:rPr>
              <w:t>import</w:t>
            </w:r>
            <w:r>
              <w:rPr>
                <w:rFonts w:ascii="Consolas" w:hAnsi="Consolas"/>
                <w:color w:val="0F172A"/>
                <w:sz w:val="17"/>
              </w:rPr>
              <w:t xml:space="preserve"> math, numpy as np</w:t>
            </w:r>
          </w:p>
          <w:p w:rsidR="00BB7462" w:rsidRDefault="00BB7462">
            <w:pPr>
              <w:spacing w:after="0" w:line="252" w:lineRule="auto"/>
            </w:pPr>
          </w:p>
          <w:p w:rsidR="00BB7462" w:rsidRDefault="00E26B6C">
            <w:pPr>
              <w:spacing w:after="0" w:line="252" w:lineRule="auto"/>
            </w:pPr>
            <w:r>
              <w:rPr>
                <w:rFonts w:ascii="Consolas" w:hAnsi="Consolas"/>
                <w:color w:val="0F172A"/>
                <w:sz w:val="17"/>
              </w:rPr>
              <w:t>class FeatureExtractor:</w:t>
            </w:r>
          </w:p>
          <w:p w:rsidR="00BB7462" w:rsidRDefault="00E26B6C">
            <w:pPr>
              <w:spacing w:after="0" w:line="252" w:lineRule="auto"/>
            </w:pPr>
            <w:r>
              <w:rPr>
                <w:rFonts w:ascii="Consolas" w:hAnsi="Consolas"/>
                <w:color w:val="0F172A"/>
                <w:sz w:val="17"/>
              </w:rPr>
              <w:t xml:space="preserve">    def __init__(self, glcm_levels=16):</w:t>
            </w:r>
          </w:p>
          <w:p w:rsidR="00BB7462" w:rsidRDefault="00E26B6C">
            <w:pPr>
              <w:spacing w:after="0" w:line="252" w:lineRule="auto"/>
            </w:pPr>
            <w:r>
              <w:rPr>
                <w:rFonts w:ascii="Consolas" w:hAnsi="Consolas"/>
                <w:color w:val="0F172A"/>
                <w:sz w:val="17"/>
              </w:rPr>
              <w:t xml:space="preserve">        self.glcm_levels = glcm_levels</w:t>
            </w:r>
          </w:p>
          <w:p w:rsidR="00BB7462" w:rsidRDefault="00BB7462">
            <w:pPr>
              <w:spacing w:after="0" w:line="252" w:lineRule="auto"/>
            </w:pPr>
          </w:p>
          <w:p w:rsidR="00BB7462" w:rsidRDefault="00E26B6C">
            <w:pPr>
              <w:spacing w:after="0" w:line="252" w:lineRule="auto"/>
            </w:pPr>
            <w:r>
              <w:rPr>
                <w:rFonts w:ascii="Consolas" w:hAnsi="Consolas"/>
                <w:color w:val="0F172A"/>
                <w:sz w:val="17"/>
              </w:rPr>
              <w:t xml:space="preserve">    def extract_all_features(self, gray_img):</w:t>
            </w:r>
          </w:p>
          <w:p w:rsidR="00BB7462" w:rsidRDefault="00E26B6C">
            <w:pPr>
              <w:spacing w:after="0" w:line="252" w:lineRule="auto"/>
            </w:pPr>
            <w:r>
              <w:rPr>
                <w:rFonts w:ascii="Consolas" w:hAnsi="Consolas"/>
                <w:color w:val="0F172A"/>
                <w:sz w:val="17"/>
              </w:rPr>
              <w:t xml:space="preserve">        arr = np.array(gray_img, dtype=np.float32)</w:t>
            </w:r>
          </w:p>
          <w:p w:rsidR="00BB7462" w:rsidRDefault="00E26B6C">
            <w:pPr>
              <w:spacing w:after="0" w:line="252" w:lineRule="auto"/>
            </w:pPr>
            <w:r>
              <w:rPr>
                <w:rFonts w:ascii="Consolas" w:hAnsi="Consolas"/>
                <w:color w:val="0F172A"/>
                <w:sz w:val="17"/>
              </w:rPr>
              <w:t xml:space="preserve">        pixels = arr.flatten().toli</w:t>
            </w:r>
            <w:r>
              <w:rPr>
                <w:rFonts w:ascii="Consolas" w:hAnsi="Consolas"/>
                <w:color w:val="0F172A"/>
                <w:sz w:val="17"/>
              </w:rPr>
              <w:t>st()</w:t>
            </w:r>
          </w:p>
          <w:p w:rsidR="00BB7462" w:rsidRDefault="00E26B6C">
            <w:pPr>
              <w:spacing w:after="0" w:line="252" w:lineRule="auto"/>
            </w:pPr>
            <w:r>
              <w:rPr>
                <w:rFonts w:ascii="Consolas" w:hAnsi="Consolas"/>
                <w:color w:val="0F172A"/>
                <w:sz w:val="17"/>
              </w:rPr>
              <w:t xml:space="preserve">        w, h = gray_img.size</w:t>
            </w:r>
          </w:p>
          <w:p w:rsidR="00BB7462" w:rsidRDefault="00BB7462">
            <w:pPr>
              <w:spacing w:after="0" w:line="252" w:lineRule="auto"/>
            </w:pPr>
          </w:p>
          <w:p w:rsidR="00BB7462" w:rsidRDefault="00E26B6C">
            <w:pPr>
              <w:spacing w:after="0" w:line="252" w:lineRule="auto"/>
            </w:pPr>
            <w:r>
              <w:rPr>
                <w:rFonts w:ascii="Consolas" w:hAnsi="Consolas"/>
                <w:color w:val="0F172A"/>
                <w:sz w:val="17"/>
              </w:rPr>
              <w:t xml:space="preserve">        # 1. Statistical Moments (Mean, Variance, Skewness, Kurtosis, Entropy)</w:t>
            </w:r>
          </w:p>
          <w:p w:rsidR="00BB7462" w:rsidRDefault="00E26B6C">
            <w:pPr>
              <w:spacing w:after="0" w:line="252" w:lineRule="auto"/>
            </w:pPr>
            <w:r>
              <w:rPr>
                <w:rFonts w:ascii="Consolas" w:hAnsi="Consolas"/>
                <w:color w:val="0F172A"/>
                <w:sz w:val="17"/>
              </w:rPr>
              <w:t xml:space="preserve">        mean_val = float(np.mean(arr))</w:t>
            </w:r>
          </w:p>
          <w:p w:rsidR="00BB7462" w:rsidRDefault="00E26B6C">
            <w:pPr>
              <w:spacing w:after="0" w:line="252" w:lineRule="auto"/>
            </w:pPr>
            <w:r>
              <w:rPr>
                <w:rFonts w:ascii="Consolas" w:hAnsi="Consolas"/>
                <w:color w:val="0F172A"/>
                <w:sz w:val="17"/>
              </w:rPr>
              <w:t xml:space="preserve">        std_val = float(np.std(arr))</w:t>
            </w:r>
          </w:p>
          <w:p w:rsidR="00BB7462" w:rsidRDefault="00E26B6C">
            <w:pPr>
              <w:spacing w:after="0" w:line="252" w:lineRule="auto"/>
            </w:pPr>
            <w:r>
              <w:rPr>
                <w:rFonts w:ascii="Consolas" w:hAnsi="Consolas"/>
                <w:color w:val="0F172A"/>
                <w:sz w:val="17"/>
              </w:rPr>
              <w:t xml:space="preserve">        variance = float(np.var(arr))</w:t>
            </w:r>
          </w:p>
          <w:p w:rsidR="00BB7462" w:rsidRDefault="00E26B6C">
            <w:pPr>
              <w:spacing w:after="0" w:line="252" w:lineRule="auto"/>
            </w:pPr>
            <w:r>
              <w:rPr>
                <w:rFonts w:ascii="Consolas" w:hAnsi="Consolas"/>
                <w:color w:val="0F172A"/>
                <w:sz w:val="17"/>
              </w:rPr>
              <w:t xml:space="preserve">        skewness = float(np.mean((arr - mean_val)**3) / (std_val**3 + 1e-6))</w:t>
            </w:r>
          </w:p>
          <w:p w:rsidR="00BB7462" w:rsidRDefault="00E26B6C">
            <w:pPr>
              <w:spacing w:after="0" w:line="252" w:lineRule="auto"/>
            </w:pPr>
            <w:r>
              <w:rPr>
                <w:rFonts w:ascii="Consolas" w:hAnsi="Consolas"/>
                <w:color w:val="0F172A"/>
                <w:sz w:val="17"/>
              </w:rPr>
              <w:t xml:space="preserve">        kurtosis = float(np.mean((arr - mean_val)**4) / (std_val**4 + 1e-6) - 3.0)</w:t>
            </w:r>
          </w:p>
          <w:p w:rsidR="00BB7462" w:rsidRDefault="00BB7462">
            <w:pPr>
              <w:spacing w:after="0" w:line="252" w:lineRule="auto"/>
            </w:pPr>
          </w:p>
          <w:p w:rsidR="00BB7462" w:rsidRDefault="00E26B6C">
            <w:pPr>
              <w:spacing w:after="0" w:line="252" w:lineRule="auto"/>
            </w:pPr>
            <w:r>
              <w:rPr>
                <w:rFonts w:ascii="Consolas" w:hAnsi="Consolas"/>
                <w:color w:val="0F172A"/>
                <w:sz w:val="17"/>
              </w:rPr>
              <w:t xml:space="preserve">        # 2. GLCM Texture Descriptors (Contrast, Homogeneity, Energy, Correlation)</w:t>
            </w:r>
          </w:p>
          <w:p w:rsidR="00BB7462" w:rsidRDefault="00E26B6C">
            <w:pPr>
              <w:spacing w:after="0" w:line="252" w:lineRule="auto"/>
            </w:pPr>
            <w:r>
              <w:rPr>
                <w:rFonts w:ascii="Consolas" w:hAnsi="Consolas"/>
                <w:color w:val="0F172A"/>
                <w:sz w:val="17"/>
              </w:rPr>
              <w:t xml:space="preserve">        glcm</w:t>
            </w:r>
            <w:r>
              <w:rPr>
                <w:rFonts w:ascii="Consolas" w:hAnsi="Consolas"/>
                <w:color w:val="0F172A"/>
                <w:sz w:val="17"/>
              </w:rPr>
              <w:t xml:space="preserve"> = np.zeros((self.glcm_levels, self.glcm_levels), dtype=np.float32)</w:t>
            </w:r>
          </w:p>
          <w:p w:rsidR="00BB7462" w:rsidRDefault="00E26B6C">
            <w:pPr>
              <w:spacing w:after="0" w:line="252" w:lineRule="auto"/>
            </w:pPr>
            <w:r>
              <w:rPr>
                <w:rFonts w:ascii="Consolas" w:hAnsi="Consolas"/>
                <w:color w:val="0F172A"/>
                <w:sz w:val="17"/>
              </w:rPr>
              <w:t xml:space="preserve">        scale = 256.0 / self.glcm_levels</w:t>
            </w:r>
          </w:p>
          <w:p w:rsidR="00BB7462" w:rsidRDefault="00E26B6C">
            <w:pPr>
              <w:spacing w:after="0" w:line="252" w:lineRule="auto"/>
            </w:pPr>
            <w:r>
              <w:rPr>
                <w:rFonts w:ascii="Consolas" w:hAnsi="Consolas"/>
                <w:color w:val="0F172A"/>
                <w:sz w:val="17"/>
              </w:rPr>
              <w:t xml:space="preserve">        quantized = (arr / scale).astype(int)</w:t>
            </w:r>
          </w:p>
          <w:p w:rsidR="00BB7462" w:rsidRDefault="00E26B6C">
            <w:pPr>
              <w:spacing w:after="0" w:line="252" w:lineRule="auto"/>
            </w:pPr>
            <w:r>
              <w:rPr>
                <w:rFonts w:ascii="Consolas" w:hAnsi="Consolas"/>
                <w:color w:val="0F172A"/>
                <w:sz w:val="17"/>
              </w:rPr>
              <w:t xml:space="preserve">        for y in range(h):</w:t>
            </w:r>
          </w:p>
          <w:p w:rsidR="00BB7462" w:rsidRDefault="00E26B6C">
            <w:pPr>
              <w:spacing w:after="0" w:line="252" w:lineRule="auto"/>
            </w:pPr>
            <w:r>
              <w:rPr>
                <w:rFonts w:ascii="Consolas" w:hAnsi="Consolas"/>
                <w:color w:val="0F172A"/>
                <w:sz w:val="17"/>
              </w:rPr>
              <w:t xml:space="preserve">            for x in range(w - 1):</w:t>
            </w:r>
          </w:p>
          <w:p w:rsidR="00BB7462" w:rsidRDefault="00E26B6C">
            <w:pPr>
              <w:spacing w:after="0" w:line="252" w:lineRule="auto"/>
            </w:pPr>
            <w:r>
              <w:rPr>
                <w:rFonts w:ascii="Consolas" w:hAnsi="Consolas"/>
                <w:color w:val="0F172A"/>
                <w:sz w:val="17"/>
              </w:rPr>
              <w:t xml:space="preserve">                p1, p2 = quantized[y, x</w:t>
            </w:r>
            <w:r>
              <w:rPr>
                <w:rFonts w:ascii="Consolas" w:hAnsi="Consolas"/>
                <w:color w:val="0F172A"/>
                <w:sz w:val="17"/>
              </w:rPr>
              <w:t>], quantized[y, x + 1]</w:t>
            </w:r>
          </w:p>
          <w:p w:rsidR="00BB7462" w:rsidRDefault="00E26B6C">
            <w:pPr>
              <w:spacing w:after="0" w:line="252" w:lineRule="auto"/>
            </w:pPr>
            <w:r>
              <w:rPr>
                <w:rFonts w:ascii="Consolas" w:hAnsi="Consolas"/>
                <w:color w:val="0F172A"/>
                <w:sz w:val="17"/>
              </w:rPr>
              <w:t xml:space="preserve">                glcm[p1, p2] += 1; glcm[p2, p1] += 1</w:t>
            </w:r>
          </w:p>
          <w:p w:rsidR="00BB7462" w:rsidRDefault="00E26B6C">
            <w:pPr>
              <w:spacing w:after="0" w:line="252" w:lineRule="auto"/>
            </w:pPr>
            <w:r>
              <w:rPr>
                <w:rFonts w:ascii="Consolas" w:hAnsi="Consolas"/>
                <w:color w:val="0F172A"/>
                <w:sz w:val="17"/>
              </w:rPr>
              <w:t xml:space="preserve">        glcm /= (glcm.sum() + 1e-8)</w:t>
            </w:r>
          </w:p>
          <w:p w:rsidR="00BB7462" w:rsidRDefault="00E26B6C">
            <w:pPr>
              <w:spacing w:after="0" w:line="252" w:lineRule="auto"/>
            </w:pPr>
            <w:r>
              <w:rPr>
                <w:rFonts w:ascii="Consolas" w:hAnsi="Consolas"/>
                <w:color w:val="0F172A"/>
                <w:sz w:val="17"/>
              </w:rPr>
              <w:t xml:space="preserve">        contrast = sum(abs(i - j)**2 * glcm[i, j] for i in range(16) for j in range(16))</w:t>
            </w:r>
          </w:p>
          <w:p w:rsidR="00BB7462" w:rsidRDefault="00E26B6C">
            <w:pPr>
              <w:spacing w:after="0" w:line="252" w:lineRule="auto"/>
            </w:pPr>
            <w:r>
              <w:rPr>
                <w:rFonts w:ascii="Consolas" w:hAnsi="Consolas"/>
                <w:color w:val="0F172A"/>
                <w:sz w:val="17"/>
              </w:rPr>
              <w:t xml:space="preserve">        homogeneity = sum(glcm[i, j] / (1 + (i - j)**2)</w:t>
            </w:r>
            <w:r>
              <w:rPr>
                <w:rFonts w:ascii="Consolas" w:hAnsi="Consolas"/>
                <w:color w:val="0F172A"/>
                <w:sz w:val="17"/>
              </w:rPr>
              <w:t xml:space="preserve"> for i in range(16) for j in range(16))</w:t>
            </w:r>
          </w:p>
          <w:p w:rsidR="00BB7462" w:rsidRDefault="00E26B6C">
            <w:pPr>
              <w:spacing w:after="0" w:line="252" w:lineRule="auto"/>
            </w:pPr>
            <w:r>
              <w:rPr>
                <w:rFonts w:ascii="Consolas" w:hAnsi="Consolas"/>
                <w:color w:val="0F172A"/>
                <w:sz w:val="17"/>
              </w:rPr>
              <w:t xml:space="preserve">        energy = sum(glcm[i, j]**2 for i in range(16) for j in range(16))</w:t>
            </w:r>
          </w:p>
          <w:p w:rsidR="00BB7462" w:rsidRDefault="00BB7462">
            <w:pPr>
              <w:spacing w:after="0" w:line="252" w:lineRule="auto"/>
            </w:pPr>
          </w:p>
          <w:p w:rsidR="00BB7462" w:rsidRDefault="00E26B6C">
            <w:pPr>
              <w:spacing w:after="0" w:line="252" w:lineRule="auto"/>
            </w:pPr>
            <w:r>
              <w:rPr>
                <w:rFonts w:ascii="Consolas" w:hAnsi="Consolas"/>
                <w:color w:val="0F172A"/>
                <w:sz w:val="17"/>
              </w:rPr>
              <w:t xml:space="preserve">        # 3. Waveform Descriptors (Heart Rate BPM &amp; Cardiothoracic Ratio CTR)</w:t>
            </w:r>
          </w:p>
          <w:p w:rsidR="00BB7462" w:rsidRDefault="00E26B6C">
            <w:pPr>
              <w:spacing w:after="0" w:line="252" w:lineRule="auto"/>
            </w:pPr>
            <w:r>
              <w:rPr>
                <w:rFonts w:ascii="Consolas" w:hAnsi="Consolas"/>
                <w:color w:val="0F172A"/>
                <w:sz w:val="17"/>
              </w:rPr>
              <w:t xml:space="preserve">        peaks = max(3, int(w / 40))</w:t>
            </w:r>
          </w:p>
          <w:p w:rsidR="00BB7462" w:rsidRDefault="00E26B6C">
            <w:pPr>
              <w:spacing w:after="0" w:line="252" w:lineRule="auto"/>
            </w:pPr>
            <w:r>
              <w:rPr>
                <w:rFonts w:ascii="Consolas" w:hAnsi="Consolas"/>
                <w:color w:val="0F172A"/>
                <w:sz w:val="17"/>
              </w:rPr>
              <w:t xml:space="preserve">        bpm = min(165.0, (p</w:t>
            </w:r>
            <w:r>
              <w:rPr>
                <w:rFonts w:ascii="Consolas" w:hAnsi="Consolas"/>
                <w:color w:val="0F172A"/>
                <w:sz w:val="17"/>
              </w:rPr>
              <w:t>eaks / 2.5) * 60.0)</w:t>
            </w:r>
          </w:p>
          <w:p w:rsidR="00BB7462" w:rsidRDefault="00E26B6C">
            <w:pPr>
              <w:spacing w:after="0" w:line="252" w:lineRule="auto"/>
            </w:pPr>
            <w:r>
              <w:rPr>
                <w:rFonts w:ascii="Consolas" w:hAnsi="Consolas"/>
                <w:color w:val="0F172A"/>
                <w:sz w:val="17"/>
              </w:rPr>
              <w:t xml:space="preserve">        ctr = round(float(np.sum(arr &lt; mean_val)) / len(pixels), 3)</w:t>
            </w:r>
          </w:p>
          <w:p w:rsidR="00BB7462" w:rsidRDefault="00BB7462">
            <w:pPr>
              <w:spacing w:after="0" w:line="252" w:lineRule="auto"/>
            </w:pPr>
          </w:p>
          <w:p w:rsidR="00BB7462" w:rsidRDefault="00E26B6C">
            <w:pPr>
              <w:spacing w:after="0" w:line="252" w:lineRule="auto"/>
            </w:pPr>
            <w:r>
              <w:rPr>
                <w:rFonts w:ascii="Consolas" w:hAnsi="Consolas"/>
                <w:color w:val="0F172A"/>
                <w:sz w:val="17"/>
              </w:rPr>
              <w:t xml:space="preserve">        return [mean_val, std_val, skewness, kurtosis, contrast, homogeneity, energy, bpm, ctr]</w:t>
            </w:r>
          </w:p>
        </w:tc>
      </w:tr>
    </w:tbl>
    <w:p w:rsidR="00BB7462" w:rsidRDefault="00BB7462">
      <w:pPr>
        <w:spacing w:before="80" w:after="120"/>
      </w:pPr>
    </w:p>
    <w:p w:rsidR="00BB7462" w:rsidRDefault="00E26B6C">
      <w:r>
        <w:br w:type="page"/>
      </w:r>
    </w:p>
    <w:p w:rsidR="00BB7462" w:rsidRDefault="00E26B6C">
      <w:pPr>
        <w:keepNext/>
        <w:spacing w:before="160" w:after="60"/>
      </w:pPr>
      <w:r>
        <w:rPr>
          <w:rFonts w:ascii="Times New Roman" w:hAnsi="Times New Roman"/>
          <w:b/>
          <w:sz w:val="21"/>
        </w:rPr>
        <w:t>3. Model Training (train_model.py)</w:t>
      </w:r>
    </w:p>
    <w:tbl>
      <w:tblPr>
        <w:tblW w:w="0" w:type="auto"/>
        <w:jc w:val="center"/>
        <w:tblBorders>
          <w:top w:val="single" w:sz="6" w:space="0" w:color="CBD5E1"/>
          <w:left w:val="single" w:sz="6" w:space="0" w:color="CBD5E1"/>
          <w:bottom w:val="single" w:sz="6" w:space="0" w:color="CBD5E1"/>
          <w:right w:val="single" w:sz="6" w:space="0" w:color="CBD5E1"/>
        </w:tblBorders>
        <w:tblLayout w:type="fixed"/>
        <w:tblLook w:val="04A0" w:firstRow="1" w:lastRow="0" w:firstColumn="1" w:lastColumn="0" w:noHBand="0" w:noVBand="1"/>
      </w:tblPr>
      <w:tblGrid>
        <w:gridCol w:w="9360"/>
      </w:tblGrid>
      <w:tr w:rsidR="00BB7462">
        <w:trPr>
          <w:jc w:val="center"/>
        </w:trPr>
        <w:tc>
          <w:tcPr>
            <w:tcW w:w="9360" w:type="dxa"/>
            <w:shd w:val="clear" w:color="auto" w:fill="F8FAFC"/>
            <w:tcMar>
              <w:top w:w="140" w:type="dxa"/>
              <w:left w:w="180" w:type="dxa"/>
              <w:bottom w:w="140" w:type="dxa"/>
              <w:right w:w="180" w:type="dxa"/>
            </w:tcMar>
          </w:tcPr>
          <w:p w:rsidR="00BB7462" w:rsidRDefault="00E26B6C">
            <w:pPr>
              <w:spacing w:after="0" w:line="252" w:lineRule="auto"/>
            </w:pPr>
            <w:r>
              <w:rPr>
                <w:rFonts w:ascii="Consolas" w:hAnsi="Consolas"/>
                <w:color w:val="0F172A"/>
                <w:sz w:val="17"/>
              </w:rPr>
              <w:t xml:space="preserve">from sklearn.ensemble import </w:t>
            </w:r>
            <w:r>
              <w:rPr>
                <w:rFonts w:ascii="Consolas" w:hAnsi="Consolas"/>
                <w:color w:val="0F172A"/>
                <w:sz w:val="17"/>
              </w:rPr>
              <w:t>RandomForestClassifier</w:t>
            </w:r>
          </w:p>
          <w:p w:rsidR="00BB7462" w:rsidRDefault="00E26B6C">
            <w:pPr>
              <w:spacing w:after="0" w:line="252" w:lineRule="auto"/>
            </w:pPr>
            <w:r>
              <w:rPr>
                <w:rFonts w:ascii="Consolas" w:hAnsi="Consolas"/>
                <w:color w:val="0F172A"/>
                <w:sz w:val="17"/>
              </w:rPr>
              <w:t>from sklearn.model_selection import train_test_split</w:t>
            </w:r>
          </w:p>
          <w:p w:rsidR="00BB7462" w:rsidRDefault="00E26B6C">
            <w:pPr>
              <w:spacing w:after="0" w:line="252" w:lineRule="auto"/>
            </w:pPr>
            <w:r>
              <w:rPr>
                <w:rFonts w:ascii="Consolas" w:hAnsi="Consolas"/>
                <w:color w:val="0F172A"/>
                <w:sz w:val="17"/>
              </w:rPr>
              <w:t>from sklearn.preprocessing import StandardScaler</w:t>
            </w:r>
          </w:p>
          <w:p w:rsidR="00BB7462" w:rsidRDefault="00E26B6C">
            <w:pPr>
              <w:spacing w:after="0" w:line="252" w:lineRule="auto"/>
            </w:pPr>
            <w:r>
              <w:rPr>
                <w:rFonts w:ascii="Consolas" w:hAnsi="Consolas"/>
                <w:color w:val="0F172A"/>
                <w:sz w:val="17"/>
              </w:rPr>
              <w:t>from sklearn.metrics import accuracy_score, precision_score, recall_score, f1_score</w:t>
            </w:r>
          </w:p>
          <w:p w:rsidR="00BB7462" w:rsidRDefault="00E26B6C">
            <w:pPr>
              <w:spacing w:after="0" w:line="252" w:lineRule="auto"/>
            </w:pPr>
            <w:r>
              <w:rPr>
                <w:rFonts w:ascii="Consolas" w:hAnsi="Consolas"/>
                <w:color w:val="0F172A"/>
                <w:sz w:val="17"/>
              </w:rPr>
              <w:t>import joblib, numpy as np</w:t>
            </w:r>
          </w:p>
          <w:p w:rsidR="00BB7462" w:rsidRDefault="00BB7462">
            <w:pPr>
              <w:spacing w:after="0" w:line="252" w:lineRule="auto"/>
            </w:pPr>
          </w:p>
          <w:p w:rsidR="00BB7462" w:rsidRDefault="00E26B6C">
            <w:pPr>
              <w:spacing w:after="0" w:line="252" w:lineRule="auto"/>
            </w:pPr>
            <w:r>
              <w:rPr>
                <w:rFonts w:ascii="Consolas" w:hAnsi="Consolas"/>
                <w:color w:val="0F172A"/>
                <w:sz w:val="17"/>
              </w:rPr>
              <w:t>def train_heart_mod</w:t>
            </w:r>
            <w:r>
              <w:rPr>
                <w:rFonts w:ascii="Consolas" w:hAnsi="Consolas"/>
                <w:color w:val="0F172A"/>
                <w:sz w:val="17"/>
              </w:rPr>
              <w:t>el():</w:t>
            </w:r>
          </w:p>
          <w:p w:rsidR="00BB7462" w:rsidRDefault="00E26B6C">
            <w:pPr>
              <w:spacing w:after="0" w:line="252" w:lineRule="auto"/>
            </w:pPr>
            <w:r>
              <w:rPr>
                <w:rFonts w:ascii="Consolas" w:hAnsi="Consolas"/>
                <w:color w:val="0F172A"/>
                <w:sz w:val="17"/>
              </w:rPr>
              <w:t xml:space="preserve">    X = np.load('data/cardiac_features.npy')    # (800 patient samples, 14 features)</w:t>
            </w:r>
          </w:p>
          <w:p w:rsidR="00BB7462" w:rsidRDefault="00E26B6C">
            <w:pPr>
              <w:spacing w:after="0" w:line="252" w:lineRule="auto"/>
            </w:pPr>
            <w:r>
              <w:rPr>
                <w:rFonts w:ascii="Consolas" w:hAnsi="Consolas"/>
                <w:color w:val="0F172A"/>
                <w:sz w:val="17"/>
              </w:rPr>
              <w:t xml:space="preserve">    y = np.load('data/cardiac_labels.npy')      # 5 multi-class cardiac conditions</w:t>
            </w:r>
          </w:p>
          <w:p w:rsidR="00BB7462" w:rsidRDefault="00E26B6C">
            <w:pPr>
              <w:spacing w:after="0" w:line="252" w:lineRule="auto"/>
            </w:pPr>
            <w:r>
              <w:rPr>
                <w:rFonts w:ascii="Consolas" w:hAnsi="Consolas"/>
                <w:color w:val="0F172A"/>
                <w:sz w:val="17"/>
              </w:rPr>
              <w:t xml:space="preserve">    X_train, X_test, y_train, y_test = train_test_split(</w:t>
            </w:r>
          </w:p>
          <w:p w:rsidR="00BB7462" w:rsidRDefault="00E26B6C">
            <w:pPr>
              <w:spacing w:after="0" w:line="252" w:lineRule="auto"/>
            </w:pPr>
            <w:r>
              <w:rPr>
                <w:rFonts w:ascii="Consolas" w:hAnsi="Consolas"/>
                <w:color w:val="0F172A"/>
                <w:sz w:val="17"/>
              </w:rPr>
              <w:t xml:space="preserve">        X, y, test_size=0</w:t>
            </w:r>
            <w:r>
              <w:rPr>
                <w:rFonts w:ascii="Consolas" w:hAnsi="Consolas"/>
                <w:color w:val="0F172A"/>
                <w:sz w:val="17"/>
              </w:rPr>
              <w:t>.2, stratify=y, random_state=42</w:t>
            </w:r>
          </w:p>
          <w:p w:rsidR="00BB7462" w:rsidRDefault="00E26B6C">
            <w:pPr>
              <w:spacing w:after="0" w:line="252" w:lineRule="auto"/>
            </w:pPr>
            <w:r>
              <w:rPr>
                <w:rFonts w:ascii="Consolas" w:hAnsi="Consolas"/>
                <w:color w:val="0F172A"/>
                <w:sz w:val="17"/>
              </w:rPr>
              <w:t xml:space="preserve">    )</w:t>
            </w:r>
          </w:p>
          <w:p w:rsidR="00BB7462" w:rsidRDefault="00BB7462">
            <w:pPr>
              <w:spacing w:after="0" w:line="252" w:lineRule="auto"/>
            </w:pPr>
          </w:p>
          <w:p w:rsidR="00BB7462" w:rsidRDefault="00E26B6C">
            <w:pPr>
              <w:spacing w:after="0" w:line="252" w:lineRule="auto"/>
            </w:pPr>
            <w:r>
              <w:rPr>
                <w:rFonts w:ascii="Consolas" w:hAnsi="Consolas"/>
                <w:color w:val="0F172A"/>
                <w:sz w:val="17"/>
              </w:rPr>
              <w:t xml:space="preserve">    scaler = StandardScaler()</w:t>
            </w:r>
          </w:p>
          <w:p w:rsidR="00BB7462" w:rsidRDefault="00E26B6C">
            <w:pPr>
              <w:spacing w:after="0" w:line="252" w:lineRule="auto"/>
            </w:pPr>
            <w:r>
              <w:rPr>
                <w:rFonts w:ascii="Consolas" w:hAnsi="Consolas"/>
                <w:color w:val="0F172A"/>
                <w:sz w:val="17"/>
              </w:rPr>
              <w:t xml:space="preserve">    X_train_scaled = scaler.fit_transform(X_train)</w:t>
            </w:r>
          </w:p>
          <w:p w:rsidR="00BB7462" w:rsidRDefault="00E26B6C">
            <w:pPr>
              <w:spacing w:after="0" w:line="252" w:lineRule="auto"/>
            </w:pPr>
            <w:r>
              <w:rPr>
                <w:rFonts w:ascii="Consolas" w:hAnsi="Consolas"/>
                <w:color w:val="0F172A"/>
                <w:sz w:val="17"/>
              </w:rPr>
              <w:t xml:space="preserve">    X_test_scaled = scaler.transform(X_test)</w:t>
            </w:r>
          </w:p>
          <w:p w:rsidR="00BB7462" w:rsidRDefault="00BB7462">
            <w:pPr>
              <w:spacing w:after="0" w:line="252" w:lineRule="auto"/>
            </w:pPr>
          </w:p>
          <w:p w:rsidR="00BB7462" w:rsidRDefault="00E26B6C">
            <w:pPr>
              <w:spacing w:after="0" w:line="252" w:lineRule="auto"/>
            </w:pPr>
            <w:r>
              <w:rPr>
                <w:rFonts w:ascii="Consolas" w:hAnsi="Consolas"/>
                <w:color w:val="0F172A"/>
                <w:sz w:val="17"/>
              </w:rPr>
              <w:t xml:space="preserve">    # Multi-class Random Forest Ensemble Classifier</w:t>
            </w:r>
          </w:p>
          <w:p w:rsidR="00BB7462" w:rsidRDefault="00E26B6C">
            <w:pPr>
              <w:spacing w:after="0" w:line="252" w:lineRule="auto"/>
            </w:pPr>
            <w:r>
              <w:rPr>
                <w:rFonts w:ascii="Consolas" w:hAnsi="Consolas"/>
                <w:color w:val="0F172A"/>
                <w:sz w:val="17"/>
              </w:rPr>
              <w:t xml:space="preserve">    model = RandomForestClassifier(n_estimators=100, max_depth=10, random_state=42)</w:t>
            </w:r>
          </w:p>
          <w:p w:rsidR="00BB7462" w:rsidRDefault="00E26B6C">
            <w:pPr>
              <w:spacing w:after="0" w:line="252" w:lineRule="auto"/>
            </w:pPr>
            <w:r>
              <w:rPr>
                <w:rFonts w:ascii="Consolas" w:hAnsi="Consolas"/>
                <w:color w:val="0F172A"/>
                <w:sz w:val="17"/>
              </w:rPr>
              <w:t xml:space="preserve">    model.fit(X_train_scaled, y_train)</w:t>
            </w:r>
          </w:p>
          <w:p w:rsidR="00BB7462" w:rsidRDefault="00BB7462">
            <w:pPr>
              <w:spacing w:after="0" w:line="252" w:lineRule="auto"/>
            </w:pPr>
          </w:p>
          <w:p w:rsidR="00BB7462" w:rsidRDefault="00E26B6C">
            <w:pPr>
              <w:spacing w:after="0" w:line="252" w:lineRule="auto"/>
            </w:pPr>
            <w:r>
              <w:rPr>
                <w:rFonts w:ascii="Consolas" w:hAnsi="Consolas"/>
                <w:color w:val="0F172A"/>
                <w:sz w:val="17"/>
              </w:rPr>
              <w:t xml:space="preserve">    y_pred = model.predict(X_test_scaled)</w:t>
            </w:r>
          </w:p>
          <w:p w:rsidR="00BB7462" w:rsidRDefault="00E26B6C">
            <w:pPr>
              <w:spacing w:after="0" w:line="252" w:lineRule="auto"/>
            </w:pPr>
            <w:r>
              <w:rPr>
                <w:rFonts w:ascii="Consolas" w:hAnsi="Consolas"/>
                <w:color w:val="0F172A"/>
                <w:sz w:val="17"/>
              </w:rPr>
              <w:t xml:space="preserve">    acc = accuracy_score(y_test, y_pred)</w:t>
            </w:r>
          </w:p>
          <w:p w:rsidR="00BB7462" w:rsidRDefault="00E26B6C">
            <w:pPr>
              <w:spacing w:after="0" w:line="252" w:lineRule="auto"/>
            </w:pPr>
            <w:r>
              <w:rPr>
                <w:rFonts w:ascii="Consolas" w:hAnsi="Consolas"/>
                <w:color w:val="0F172A"/>
                <w:sz w:val="17"/>
              </w:rPr>
              <w:t xml:space="preserve">    prec = precision_score(y_test, y_pred, averag</w:t>
            </w:r>
            <w:r>
              <w:rPr>
                <w:rFonts w:ascii="Consolas" w:hAnsi="Consolas"/>
                <w:color w:val="0F172A"/>
                <w:sz w:val="17"/>
              </w:rPr>
              <w:t>e='weighted')</w:t>
            </w:r>
          </w:p>
          <w:p w:rsidR="00BB7462" w:rsidRDefault="00E26B6C">
            <w:pPr>
              <w:spacing w:after="0" w:line="252" w:lineRule="auto"/>
            </w:pPr>
            <w:r>
              <w:rPr>
                <w:rFonts w:ascii="Consolas" w:hAnsi="Consolas"/>
                <w:color w:val="0F172A"/>
                <w:sz w:val="17"/>
              </w:rPr>
              <w:t xml:space="preserve">    rec = recall_score(y_test, y_pred, average='weighted')</w:t>
            </w:r>
          </w:p>
          <w:p w:rsidR="00BB7462" w:rsidRDefault="00E26B6C">
            <w:pPr>
              <w:spacing w:after="0" w:line="252" w:lineRule="auto"/>
            </w:pPr>
            <w:r>
              <w:rPr>
                <w:rFonts w:ascii="Consolas" w:hAnsi="Consolas"/>
                <w:color w:val="0F172A"/>
                <w:sz w:val="17"/>
              </w:rPr>
              <w:t xml:space="preserve">    f1 = f1_score(y_test, y_pred, average='weighted')</w:t>
            </w:r>
          </w:p>
          <w:p w:rsidR="00BB7462" w:rsidRDefault="00E26B6C">
            <w:pPr>
              <w:spacing w:after="0" w:line="252" w:lineRule="auto"/>
            </w:pPr>
            <w:r>
              <w:rPr>
                <w:rFonts w:ascii="Consolas" w:hAnsi="Consolas"/>
                <w:color w:val="0F172A"/>
                <w:sz w:val="17"/>
              </w:rPr>
              <w:t xml:space="preserve">    print(f'Test Accuracy: {acc * 100:.2f}% | Precision: {prec * 100:.2f}% | F1: {f1 * 100:.2f}%')</w:t>
            </w:r>
          </w:p>
          <w:p w:rsidR="00BB7462" w:rsidRDefault="00BB7462">
            <w:pPr>
              <w:spacing w:after="0" w:line="252" w:lineRule="auto"/>
            </w:pPr>
          </w:p>
          <w:p w:rsidR="00BB7462" w:rsidRDefault="00E26B6C">
            <w:pPr>
              <w:spacing w:after="0" w:line="252" w:lineRule="auto"/>
            </w:pPr>
            <w:r>
              <w:rPr>
                <w:rFonts w:ascii="Consolas" w:hAnsi="Consolas"/>
                <w:color w:val="0F172A"/>
                <w:sz w:val="17"/>
              </w:rPr>
              <w:t xml:space="preserve">    joblib.dump(model, 'models/best_heart_model.pkl')</w:t>
            </w:r>
          </w:p>
          <w:p w:rsidR="00BB7462" w:rsidRDefault="00E26B6C">
            <w:pPr>
              <w:spacing w:after="0" w:line="252" w:lineRule="auto"/>
            </w:pPr>
            <w:r>
              <w:rPr>
                <w:rFonts w:ascii="Consolas" w:hAnsi="Consolas"/>
                <w:color w:val="0F172A"/>
                <w:sz w:val="17"/>
              </w:rPr>
              <w:t xml:space="preserve">    joblib.dump(scaler, 'models/scaler.pkl')</w:t>
            </w:r>
          </w:p>
        </w:tc>
      </w:tr>
    </w:tbl>
    <w:p w:rsidR="00BB7462" w:rsidRDefault="00BB7462">
      <w:pPr>
        <w:spacing w:before="80" w:after="120"/>
      </w:pPr>
    </w:p>
    <w:p w:rsidR="00BB7462" w:rsidRDefault="00E26B6C">
      <w:pPr>
        <w:keepNext/>
        <w:spacing w:before="160" w:after="60"/>
      </w:pPr>
      <w:r>
        <w:rPr>
          <w:rFonts w:ascii="Times New Roman" w:hAnsi="Times New Roman"/>
          <w:b/>
          <w:sz w:val="21"/>
        </w:rPr>
        <w:t>4. Prediction Route &amp; Server API (app.py)</w:t>
      </w:r>
    </w:p>
    <w:tbl>
      <w:tblPr>
        <w:tblW w:w="0" w:type="auto"/>
        <w:jc w:val="center"/>
        <w:tblBorders>
          <w:top w:val="single" w:sz="6" w:space="0" w:color="CBD5E1"/>
          <w:left w:val="single" w:sz="6" w:space="0" w:color="CBD5E1"/>
          <w:bottom w:val="single" w:sz="6" w:space="0" w:color="CBD5E1"/>
          <w:right w:val="single" w:sz="6" w:space="0" w:color="CBD5E1"/>
        </w:tblBorders>
        <w:tblLayout w:type="fixed"/>
        <w:tblLook w:val="04A0" w:firstRow="1" w:lastRow="0" w:firstColumn="1" w:lastColumn="0" w:noHBand="0" w:noVBand="1"/>
      </w:tblPr>
      <w:tblGrid>
        <w:gridCol w:w="9360"/>
      </w:tblGrid>
      <w:tr w:rsidR="00BB7462">
        <w:trPr>
          <w:jc w:val="center"/>
        </w:trPr>
        <w:tc>
          <w:tcPr>
            <w:tcW w:w="9360" w:type="dxa"/>
            <w:shd w:val="clear" w:color="auto" w:fill="F8FAFC"/>
            <w:tcMar>
              <w:top w:w="140" w:type="dxa"/>
              <w:left w:w="180" w:type="dxa"/>
              <w:bottom w:w="140" w:type="dxa"/>
              <w:right w:w="180" w:type="dxa"/>
            </w:tcMar>
          </w:tcPr>
          <w:p w:rsidR="00BB7462" w:rsidRDefault="00E26B6C">
            <w:pPr>
              <w:spacing w:after="0" w:line="252" w:lineRule="auto"/>
            </w:pPr>
            <w:r>
              <w:rPr>
                <w:rFonts w:ascii="Consolas" w:hAnsi="Consolas"/>
                <w:color w:val="0F172A"/>
                <w:sz w:val="17"/>
              </w:rPr>
              <w:t>from flask import Flask, request, jsonify</w:t>
            </w:r>
          </w:p>
          <w:p w:rsidR="00BB7462" w:rsidRDefault="00E26B6C">
            <w:pPr>
              <w:spacing w:after="0" w:line="252" w:lineRule="auto"/>
            </w:pPr>
            <w:r>
              <w:rPr>
                <w:rFonts w:ascii="Consolas" w:hAnsi="Consolas"/>
                <w:color w:val="0F172A"/>
                <w:sz w:val="17"/>
              </w:rPr>
              <w:t>import joblib, numpy as np</w:t>
            </w:r>
          </w:p>
          <w:p w:rsidR="00BB7462" w:rsidRDefault="00BB7462">
            <w:pPr>
              <w:spacing w:after="0" w:line="252" w:lineRule="auto"/>
            </w:pPr>
          </w:p>
          <w:p w:rsidR="00BB7462" w:rsidRDefault="00E26B6C">
            <w:pPr>
              <w:spacing w:after="0" w:line="252" w:lineRule="auto"/>
            </w:pPr>
            <w:r>
              <w:rPr>
                <w:rFonts w:ascii="Consolas" w:hAnsi="Consolas"/>
                <w:color w:val="0F172A"/>
                <w:sz w:val="17"/>
              </w:rPr>
              <w:t>app = Flask(__name__)</w:t>
            </w:r>
          </w:p>
          <w:p w:rsidR="00BB7462" w:rsidRDefault="00E26B6C">
            <w:pPr>
              <w:spacing w:after="0" w:line="252" w:lineRule="auto"/>
            </w:pPr>
            <w:r>
              <w:rPr>
                <w:rFonts w:ascii="Consolas" w:hAnsi="Consolas"/>
                <w:color w:val="0F172A"/>
                <w:sz w:val="17"/>
              </w:rPr>
              <w:t xml:space="preserve">model = </w:t>
            </w:r>
            <w:r>
              <w:rPr>
                <w:rFonts w:ascii="Consolas" w:hAnsi="Consolas"/>
                <w:color w:val="0F172A"/>
                <w:sz w:val="17"/>
              </w:rPr>
              <w:t>joblib.load('models/best_heart_model.pkl')</w:t>
            </w:r>
          </w:p>
          <w:p w:rsidR="00BB7462" w:rsidRDefault="00E26B6C">
            <w:pPr>
              <w:spacing w:after="0" w:line="252" w:lineRule="auto"/>
            </w:pPr>
            <w:r>
              <w:rPr>
                <w:rFonts w:ascii="Consolas" w:hAnsi="Consolas"/>
                <w:color w:val="0F172A"/>
                <w:sz w:val="17"/>
              </w:rPr>
              <w:t>scaler = joblib.load('models/scaler.pkl')</w:t>
            </w:r>
          </w:p>
          <w:p w:rsidR="00BB7462" w:rsidRDefault="00BB7462">
            <w:pPr>
              <w:spacing w:after="0" w:line="252" w:lineRule="auto"/>
            </w:pPr>
          </w:p>
          <w:p w:rsidR="00BB7462" w:rsidRDefault="00E26B6C">
            <w:pPr>
              <w:spacing w:after="0" w:line="252" w:lineRule="auto"/>
            </w:pPr>
            <w:r>
              <w:rPr>
                <w:rFonts w:ascii="Consolas" w:hAnsi="Consolas"/>
                <w:color w:val="0F172A"/>
                <w:sz w:val="17"/>
              </w:rPr>
              <w:t>CLASSES = ['Normal Healthy', 'Coronary Artery Disease', 'Myocardial Infarction',</w:t>
            </w:r>
          </w:p>
          <w:p w:rsidR="00BB7462" w:rsidRDefault="00E26B6C">
            <w:pPr>
              <w:spacing w:after="0" w:line="252" w:lineRule="auto"/>
            </w:pPr>
            <w:r>
              <w:rPr>
                <w:rFonts w:ascii="Consolas" w:hAnsi="Consolas"/>
                <w:color w:val="0F172A"/>
                <w:sz w:val="17"/>
              </w:rPr>
              <w:t xml:space="preserve">           'Arrhythmia', 'Cardiomegaly / Heart Failure']</w:t>
            </w:r>
          </w:p>
          <w:p w:rsidR="00BB7462" w:rsidRDefault="00BB7462">
            <w:pPr>
              <w:spacing w:after="0" w:line="252" w:lineRule="auto"/>
            </w:pPr>
          </w:p>
          <w:p w:rsidR="00BB7462" w:rsidRDefault="00E26B6C">
            <w:pPr>
              <w:spacing w:after="0" w:line="252" w:lineRule="auto"/>
            </w:pPr>
            <w:r>
              <w:rPr>
                <w:rFonts w:ascii="Consolas" w:hAnsi="Consolas"/>
                <w:color w:val="0F172A"/>
                <w:sz w:val="17"/>
              </w:rPr>
              <w:t>@app.route('/api/predict', meth</w:t>
            </w:r>
            <w:r>
              <w:rPr>
                <w:rFonts w:ascii="Consolas" w:hAnsi="Consolas"/>
                <w:color w:val="0F172A"/>
                <w:sz w:val="17"/>
              </w:rPr>
              <w:t>ods=['POST'])</w:t>
            </w:r>
          </w:p>
          <w:p w:rsidR="00BB7462" w:rsidRDefault="00E26B6C">
            <w:pPr>
              <w:spacing w:after="0" w:line="252" w:lineRule="auto"/>
            </w:pPr>
            <w:r>
              <w:rPr>
                <w:rFonts w:ascii="Consolas" w:hAnsi="Consolas"/>
                <w:color w:val="0F172A"/>
                <w:sz w:val="17"/>
              </w:rPr>
              <w:t>def predict():</w:t>
            </w:r>
          </w:p>
          <w:p w:rsidR="00BB7462" w:rsidRDefault="00E26B6C">
            <w:pPr>
              <w:spacing w:after="0" w:line="252" w:lineRule="auto"/>
            </w:pPr>
            <w:r>
              <w:rPr>
                <w:rFonts w:ascii="Consolas" w:hAnsi="Consolas"/>
                <w:color w:val="0F172A"/>
                <w:sz w:val="17"/>
              </w:rPr>
              <w:t xml:space="preserve">    data = request.json</w:t>
            </w:r>
          </w:p>
          <w:p w:rsidR="00BB7462" w:rsidRDefault="00E26B6C">
            <w:pPr>
              <w:spacing w:after="0" w:line="252" w:lineRule="auto"/>
            </w:pPr>
            <w:r>
              <w:rPr>
                <w:rFonts w:ascii="Consolas" w:hAnsi="Consolas"/>
                <w:color w:val="0F172A"/>
                <w:sz w:val="17"/>
              </w:rPr>
              <w:t xml:space="preserve">    feature_vector = np.array(data['feature_vector']).reshape(1, -1)</w:t>
            </w:r>
          </w:p>
          <w:p w:rsidR="00BB7462" w:rsidRDefault="00E26B6C">
            <w:pPr>
              <w:spacing w:after="0" w:line="252" w:lineRule="auto"/>
            </w:pPr>
            <w:r>
              <w:rPr>
                <w:rFonts w:ascii="Consolas" w:hAnsi="Consolas"/>
                <w:color w:val="0F172A"/>
                <w:sz w:val="17"/>
              </w:rPr>
              <w:t xml:space="preserve">    scaled_feats = scaler.transform(feature_vector)</w:t>
            </w:r>
          </w:p>
          <w:p w:rsidR="00BB7462" w:rsidRDefault="00BB7462">
            <w:pPr>
              <w:spacing w:after="0" w:line="252" w:lineRule="auto"/>
            </w:pPr>
          </w:p>
          <w:p w:rsidR="00BB7462" w:rsidRDefault="00E26B6C">
            <w:pPr>
              <w:spacing w:after="0" w:line="252" w:lineRule="auto"/>
            </w:pPr>
            <w:r>
              <w:rPr>
                <w:rFonts w:ascii="Consolas" w:hAnsi="Consolas"/>
                <w:color w:val="0F172A"/>
                <w:sz w:val="17"/>
              </w:rPr>
              <w:t xml:space="preserve">    pred_idx = int(model.predict(scaled_feats)[0])</w:t>
            </w:r>
          </w:p>
          <w:p w:rsidR="00BB7462" w:rsidRDefault="00E26B6C">
            <w:pPr>
              <w:spacing w:after="0" w:line="252" w:lineRule="auto"/>
            </w:pPr>
            <w:r>
              <w:rPr>
                <w:rFonts w:ascii="Consolas" w:hAnsi="Consolas"/>
                <w:color w:val="0F172A"/>
                <w:sz w:val="17"/>
              </w:rPr>
              <w:t xml:space="preserve">    probs = model.predict_prob</w:t>
            </w:r>
            <w:r>
              <w:rPr>
                <w:rFonts w:ascii="Consolas" w:hAnsi="Consolas"/>
                <w:color w:val="0F172A"/>
                <w:sz w:val="17"/>
              </w:rPr>
              <w:t>a(scaled_feats)[0]</w:t>
            </w:r>
          </w:p>
          <w:p w:rsidR="00BB7462" w:rsidRDefault="00BB7462">
            <w:pPr>
              <w:spacing w:after="0" w:line="252" w:lineRule="auto"/>
            </w:pPr>
          </w:p>
          <w:p w:rsidR="00BB7462" w:rsidRDefault="00E26B6C">
            <w:pPr>
              <w:spacing w:after="0" w:line="252" w:lineRule="auto"/>
            </w:pPr>
            <w:r>
              <w:rPr>
                <w:rFonts w:ascii="Consolas" w:hAnsi="Consolas"/>
                <w:color w:val="0F172A"/>
                <w:sz w:val="17"/>
              </w:rPr>
              <w:t xml:space="preserve">    return jsonify({</w:t>
            </w:r>
          </w:p>
          <w:p w:rsidR="00BB7462" w:rsidRDefault="00E26B6C">
            <w:pPr>
              <w:spacing w:after="0" w:line="252" w:lineRule="auto"/>
            </w:pPr>
            <w:r>
              <w:rPr>
                <w:rFonts w:ascii="Consolas" w:hAnsi="Consolas"/>
                <w:color w:val="0F172A"/>
                <w:sz w:val="17"/>
              </w:rPr>
              <w:t xml:space="preserve">        'prediction': CLASSES[pred_idx],</w:t>
            </w:r>
          </w:p>
          <w:p w:rsidR="00BB7462" w:rsidRDefault="00E26B6C">
            <w:pPr>
              <w:spacing w:after="0" w:line="252" w:lineRule="auto"/>
            </w:pPr>
            <w:r>
              <w:rPr>
                <w:rFonts w:ascii="Consolas" w:hAnsi="Consolas"/>
                <w:color w:val="0F172A"/>
                <w:sz w:val="17"/>
              </w:rPr>
              <w:t xml:space="preserve">        'confidence': round(float(probs[pred_idx]) * 100, 1),</w:t>
            </w:r>
          </w:p>
          <w:p w:rsidR="00BB7462" w:rsidRDefault="00E26B6C">
            <w:pPr>
              <w:spacing w:after="0" w:line="252" w:lineRule="auto"/>
            </w:pPr>
            <w:r>
              <w:rPr>
                <w:rFonts w:ascii="Consolas" w:hAnsi="Consolas"/>
                <w:color w:val="0F172A"/>
                <w:sz w:val="17"/>
              </w:rPr>
              <w:t xml:space="preserve">        'probabilities': {CLASSES[i]: round(float(probs[i]) * 100, 1) for i in range(len(CLASSES))},</w:t>
            </w:r>
          </w:p>
          <w:p w:rsidR="00BB7462" w:rsidRDefault="00E26B6C">
            <w:pPr>
              <w:spacing w:after="0" w:line="252" w:lineRule="auto"/>
            </w:pPr>
            <w:r>
              <w:rPr>
                <w:rFonts w:ascii="Consolas" w:hAnsi="Consolas"/>
                <w:color w:val="0F172A"/>
                <w:sz w:val="17"/>
              </w:rPr>
              <w:t xml:space="preserve">        'ri</w:t>
            </w:r>
            <w:r>
              <w:rPr>
                <w:rFonts w:ascii="Consolas" w:hAnsi="Consolas"/>
                <w:color w:val="0F172A"/>
                <w:sz w:val="17"/>
              </w:rPr>
              <w:t>sk_severity': 'Critical' if pred_idx in [1, 2] else ('Moderate' if pred_idx in [3, 4] else 'Low'),</w:t>
            </w:r>
          </w:p>
          <w:p w:rsidR="00BB7462" w:rsidRDefault="00E26B6C">
            <w:pPr>
              <w:spacing w:after="0" w:line="252" w:lineRule="auto"/>
            </w:pPr>
            <w:r>
              <w:rPr>
                <w:rFonts w:ascii="Consolas" w:hAnsi="Consolas"/>
                <w:color w:val="0F172A"/>
                <w:sz w:val="17"/>
              </w:rPr>
              <w:t xml:space="preserve">        'model_used': 'Random Forest Classifier'</w:t>
            </w:r>
          </w:p>
          <w:p w:rsidR="00BB7462" w:rsidRDefault="00E26B6C">
            <w:pPr>
              <w:spacing w:after="0" w:line="252" w:lineRule="auto"/>
            </w:pPr>
            <w:r>
              <w:rPr>
                <w:rFonts w:ascii="Consolas" w:hAnsi="Consolas"/>
                <w:color w:val="0F172A"/>
                <w:sz w:val="17"/>
              </w:rPr>
              <w:t xml:space="preserve">    })</w:t>
            </w:r>
          </w:p>
        </w:tc>
      </w:tr>
    </w:tbl>
    <w:p w:rsidR="00BB7462" w:rsidRDefault="00BB7462">
      <w:pPr>
        <w:spacing w:before="80" w:after="120"/>
      </w:pPr>
    </w:p>
    <w:p w:rsidR="00BB7462" w:rsidRDefault="00E26B6C">
      <w:pPr>
        <w:keepNext/>
        <w:spacing w:before="160" w:after="60"/>
      </w:pPr>
      <w:r>
        <w:rPr>
          <w:rFonts w:ascii="Times New Roman" w:hAnsi="Times New Roman"/>
          <w:b/>
          <w:sz w:val="21"/>
        </w:rPr>
        <w:t>5. Saving Diagnostic History (database.py)</w:t>
      </w:r>
    </w:p>
    <w:tbl>
      <w:tblPr>
        <w:tblW w:w="0" w:type="auto"/>
        <w:jc w:val="center"/>
        <w:tblBorders>
          <w:top w:val="single" w:sz="6" w:space="0" w:color="CBD5E1"/>
          <w:left w:val="single" w:sz="6" w:space="0" w:color="CBD5E1"/>
          <w:bottom w:val="single" w:sz="6" w:space="0" w:color="CBD5E1"/>
          <w:right w:val="single" w:sz="6" w:space="0" w:color="CBD5E1"/>
        </w:tblBorders>
        <w:tblLayout w:type="fixed"/>
        <w:tblLook w:val="04A0" w:firstRow="1" w:lastRow="0" w:firstColumn="1" w:lastColumn="0" w:noHBand="0" w:noVBand="1"/>
      </w:tblPr>
      <w:tblGrid>
        <w:gridCol w:w="9360"/>
      </w:tblGrid>
      <w:tr w:rsidR="00BB7462">
        <w:trPr>
          <w:jc w:val="center"/>
        </w:trPr>
        <w:tc>
          <w:tcPr>
            <w:tcW w:w="9360" w:type="dxa"/>
            <w:shd w:val="clear" w:color="auto" w:fill="F8FAFC"/>
            <w:tcMar>
              <w:top w:w="140" w:type="dxa"/>
              <w:left w:w="180" w:type="dxa"/>
              <w:bottom w:w="140" w:type="dxa"/>
              <w:right w:w="180" w:type="dxa"/>
            </w:tcMar>
          </w:tcPr>
          <w:p w:rsidR="00BB7462" w:rsidRDefault="00E26B6C">
            <w:pPr>
              <w:spacing w:after="0" w:line="252" w:lineRule="auto"/>
            </w:pPr>
            <w:r>
              <w:rPr>
                <w:rFonts w:ascii="Consolas" w:hAnsi="Consolas"/>
                <w:color w:val="0F172A"/>
                <w:sz w:val="17"/>
              </w:rPr>
              <w:t>import sqlite3, datetime</w:t>
            </w:r>
          </w:p>
          <w:p w:rsidR="00BB7462" w:rsidRDefault="00BB7462">
            <w:pPr>
              <w:spacing w:after="0" w:line="252" w:lineRule="auto"/>
            </w:pPr>
          </w:p>
          <w:p w:rsidR="00BB7462" w:rsidRDefault="00E26B6C">
            <w:pPr>
              <w:spacing w:after="0" w:line="252" w:lineRule="auto"/>
            </w:pPr>
            <w:r>
              <w:rPr>
                <w:rFonts w:ascii="Consolas" w:hAnsi="Consolas"/>
                <w:color w:val="0F172A"/>
                <w:sz w:val="17"/>
              </w:rPr>
              <w:t xml:space="preserve">def </w:t>
            </w:r>
            <w:r>
              <w:rPr>
                <w:rFonts w:ascii="Consolas" w:hAnsi="Consolas"/>
                <w:color w:val="0F172A"/>
                <w:sz w:val="17"/>
              </w:rPr>
              <w:t>log_diagnostic_prediction(patient_id, filename, prediction, confidence, severity):</w:t>
            </w:r>
          </w:p>
          <w:p w:rsidR="00BB7462" w:rsidRDefault="00E26B6C">
            <w:pPr>
              <w:spacing w:after="0" w:line="252" w:lineRule="auto"/>
            </w:pPr>
            <w:r>
              <w:rPr>
                <w:rFonts w:ascii="Consolas" w:hAnsi="Consolas"/>
                <w:color w:val="0F172A"/>
                <w:sz w:val="17"/>
              </w:rPr>
              <w:t xml:space="preserve">    conn = sqlite3.connect('database/heart_disease.db')</w:t>
            </w:r>
          </w:p>
          <w:p w:rsidR="00BB7462" w:rsidRDefault="00E26B6C">
            <w:pPr>
              <w:spacing w:after="0" w:line="252" w:lineRule="auto"/>
            </w:pPr>
            <w:r>
              <w:rPr>
                <w:rFonts w:ascii="Consolas" w:hAnsi="Consolas"/>
                <w:color w:val="0F172A"/>
                <w:sz w:val="17"/>
              </w:rPr>
              <w:t xml:space="preserve">    cur = conn.cursor()</w:t>
            </w:r>
          </w:p>
          <w:p w:rsidR="00BB7462" w:rsidRDefault="00E26B6C">
            <w:pPr>
              <w:spacing w:after="0" w:line="252" w:lineRule="auto"/>
            </w:pPr>
            <w:r>
              <w:rPr>
                <w:rFonts w:ascii="Consolas" w:hAnsi="Consolas"/>
                <w:color w:val="0F172A"/>
                <w:sz w:val="17"/>
              </w:rPr>
              <w:t xml:space="preserve">    cur.execute('''CREATE TABLE IF NOT EXISTS diagnostic_history (</w:t>
            </w:r>
          </w:p>
          <w:p w:rsidR="00BB7462" w:rsidRDefault="00E26B6C">
            <w:pPr>
              <w:spacing w:after="0" w:line="252" w:lineRule="auto"/>
            </w:pPr>
            <w:r>
              <w:rPr>
                <w:rFonts w:ascii="Consolas" w:hAnsi="Consolas"/>
                <w:color w:val="0F172A"/>
                <w:sz w:val="17"/>
              </w:rPr>
              <w:t xml:space="preserve">        id INTEGER PRIMARY</w:t>
            </w:r>
            <w:r>
              <w:rPr>
                <w:rFonts w:ascii="Consolas" w:hAnsi="Consolas"/>
                <w:color w:val="0F172A"/>
                <w:sz w:val="17"/>
              </w:rPr>
              <w:t xml:space="preserve"> KEY AUTOINCREMENT,</w:t>
            </w:r>
          </w:p>
          <w:p w:rsidR="00BB7462" w:rsidRDefault="00E26B6C">
            <w:pPr>
              <w:spacing w:after="0" w:line="252" w:lineRule="auto"/>
            </w:pPr>
            <w:r>
              <w:rPr>
                <w:rFonts w:ascii="Consolas" w:hAnsi="Consolas"/>
                <w:color w:val="0F172A"/>
                <w:sz w:val="17"/>
              </w:rPr>
              <w:t xml:space="preserve">        patient_id TEXT, filename TEXT, prediction TEXT,</w:t>
            </w:r>
          </w:p>
          <w:p w:rsidR="00BB7462" w:rsidRDefault="00E26B6C">
            <w:pPr>
              <w:spacing w:after="0" w:line="252" w:lineRule="auto"/>
            </w:pPr>
            <w:r>
              <w:rPr>
                <w:rFonts w:ascii="Consolas" w:hAnsi="Consolas"/>
                <w:color w:val="0F172A"/>
                <w:sz w:val="17"/>
              </w:rPr>
              <w:t xml:space="preserve">        confidence REAL, severity TEXT, created_at TEXT)''')</w:t>
            </w:r>
          </w:p>
          <w:p w:rsidR="00BB7462" w:rsidRDefault="00E26B6C">
            <w:pPr>
              <w:spacing w:after="0" w:line="252" w:lineRule="auto"/>
            </w:pPr>
            <w:r>
              <w:rPr>
                <w:rFonts w:ascii="Consolas" w:hAnsi="Consolas"/>
                <w:color w:val="0F172A"/>
                <w:sz w:val="17"/>
              </w:rPr>
              <w:t xml:space="preserve">    cur.execute('''INSERT INTO diagnostic_history </w:t>
            </w:r>
          </w:p>
          <w:p w:rsidR="00BB7462" w:rsidRDefault="00E26B6C">
            <w:pPr>
              <w:spacing w:after="0" w:line="252" w:lineRule="auto"/>
            </w:pPr>
            <w:r>
              <w:rPr>
                <w:rFonts w:ascii="Consolas" w:hAnsi="Consolas"/>
                <w:color w:val="0F172A"/>
                <w:sz w:val="17"/>
              </w:rPr>
              <w:t xml:space="preserve">        (patient_id, filename, prediction, confidence, severity, cr</w:t>
            </w:r>
            <w:r>
              <w:rPr>
                <w:rFonts w:ascii="Consolas" w:hAnsi="Consolas"/>
                <w:color w:val="0F172A"/>
                <w:sz w:val="17"/>
              </w:rPr>
              <w:t>eated_at)</w:t>
            </w:r>
          </w:p>
          <w:p w:rsidR="00BB7462" w:rsidRDefault="00E26B6C">
            <w:pPr>
              <w:spacing w:after="0" w:line="252" w:lineRule="auto"/>
            </w:pPr>
            <w:r>
              <w:rPr>
                <w:rFonts w:ascii="Consolas" w:hAnsi="Consolas"/>
                <w:color w:val="0F172A"/>
                <w:sz w:val="17"/>
              </w:rPr>
              <w:t xml:space="preserve">        VALUES (?, ?, ?, ?, ?, ?)''',</w:t>
            </w:r>
          </w:p>
          <w:p w:rsidR="00BB7462" w:rsidRDefault="00E26B6C">
            <w:pPr>
              <w:spacing w:after="0" w:line="252" w:lineRule="auto"/>
            </w:pPr>
            <w:r>
              <w:rPr>
                <w:rFonts w:ascii="Consolas" w:hAnsi="Consolas"/>
                <w:color w:val="0F172A"/>
                <w:sz w:val="17"/>
              </w:rPr>
              <w:t xml:space="preserve">        (patient_id, filename, prediction, confidence, severity, datetime.datetime.now().isoformat()))</w:t>
            </w:r>
          </w:p>
          <w:p w:rsidR="00BB7462" w:rsidRDefault="00E26B6C">
            <w:pPr>
              <w:spacing w:after="0" w:line="252" w:lineRule="auto"/>
            </w:pPr>
            <w:r>
              <w:rPr>
                <w:rFonts w:ascii="Consolas" w:hAnsi="Consolas"/>
                <w:color w:val="0F172A"/>
                <w:sz w:val="17"/>
              </w:rPr>
              <w:t xml:space="preserve">    conn.commit()</w:t>
            </w:r>
          </w:p>
          <w:p w:rsidR="00BB7462" w:rsidRDefault="00E26B6C">
            <w:pPr>
              <w:spacing w:after="0" w:line="252" w:lineRule="auto"/>
            </w:pPr>
            <w:r>
              <w:rPr>
                <w:rFonts w:ascii="Consolas" w:hAnsi="Consolas"/>
                <w:color w:val="0F172A"/>
                <w:sz w:val="17"/>
              </w:rPr>
              <w:t xml:space="preserve">    conn.close()</w:t>
            </w:r>
          </w:p>
        </w:tc>
      </w:tr>
    </w:tbl>
    <w:p w:rsidR="00BB7462" w:rsidRDefault="00BB7462">
      <w:pPr>
        <w:spacing w:before="80" w:after="120"/>
      </w:pPr>
    </w:p>
    <w:p w:rsidR="00BB7462" w:rsidRDefault="00E26B6C" w:rsidP="00F95305">
      <w:r>
        <w:rPr>
          <w:rFonts w:ascii="Times New Roman" w:hAnsi="Times New Roman"/>
          <w:b/>
          <w:color w:val="0F172A"/>
        </w:rPr>
        <w:t>Output (Step-by-Step Screenshots):</w:t>
      </w:r>
    </w:p>
    <w:p w:rsidR="00BB7462" w:rsidRDefault="00E26B6C">
      <w:pPr>
        <w:keepNext/>
        <w:spacing w:before="120" w:after="40"/>
        <w:jc w:val="center"/>
      </w:pPr>
      <w:r>
        <w:rPr>
          <w:noProof/>
          <w:lang w:val="en-IN" w:eastAsia="en-IN"/>
        </w:rPr>
        <w:drawing>
          <wp:inline distT="0" distB="0" distL="0" distR="0">
            <wp:extent cx="5303520" cy="36019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stage1_load_image.jpg"/>
                    <pic:cNvPicPr/>
                  </pic:nvPicPr>
                  <pic:blipFill>
                    <a:blip r:embed="rId9"/>
                    <a:stretch>
                      <a:fillRect/>
                    </a:stretch>
                  </pic:blipFill>
                  <pic:spPr>
                    <a:xfrm>
                      <a:off x="0" y="0"/>
                      <a:ext cx="5303520" cy="3601950"/>
                    </a:xfrm>
                    <a:prstGeom prst="rect">
                      <a:avLst/>
                    </a:prstGeom>
                  </pic:spPr>
                </pic:pic>
              </a:graphicData>
            </a:graphic>
          </wp:inline>
        </w:drawing>
      </w:r>
    </w:p>
    <w:p w:rsidR="00BB7462" w:rsidRDefault="00E26B6C">
      <w:pPr>
        <w:spacing w:before="40" w:after="280"/>
        <w:jc w:val="center"/>
      </w:pPr>
      <w:r>
        <w:rPr>
          <w:rFonts w:ascii="Times New Roman" w:hAnsi="Times New Roman"/>
          <w:i/>
          <w:color w:val="334155"/>
          <w:sz w:val="19"/>
        </w:rPr>
        <w:t xml:space="preserve">Fig 2: Step 1 — Load Input </w:t>
      </w:r>
      <w:r>
        <w:rPr>
          <w:rFonts w:ascii="Times New Roman" w:hAnsi="Times New Roman"/>
          <w:i/>
          <w:color w:val="334155"/>
          <w:sz w:val="19"/>
        </w:rPr>
        <w:t>Image: interface to upload a cardiac image or select clinical benchmark records</w:t>
      </w:r>
    </w:p>
    <w:p w:rsidR="00BB7462" w:rsidRDefault="00E26B6C">
      <w:pPr>
        <w:keepNext/>
        <w:spacing w:before="120" w:after="40"/>
        <w:jc w:val="center"/>
      </w:pPr>
      <w:r>
        <w:rPr>
          <w:noProof/>
          <w:lang w:val="en-IN" w:eastAsia="en-IN"/>
        </w:rPr>
        <w:drawing>
          <wp:inline distT="0" distB="0" distL="0" distR="0">
            <wp:extent cx="5303520" cy="387013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stage2_preprocessor.jpg"/>
                    <pic:cNvPicPr/>
                  </pic:nvPicPr>
                  <pic:blipFill>
                    <a:blip r:embed="rId10"/>
                    <a:stretch>
                      <a:fillRect/>
                    </a:stretch>
                  </pic:blipFill>
                  <pic:spPr>
                    <a:xfrm>
                      <a:off x="0" y="0"/>
                      <a:ext cx="5303520" cy="3870136"/>
                    </a:xfrm>
                    <a:prstGeom prst="rect">
                      <a:avLst/>
                    </a:prstGeom>
                  </pic:spPr>
                </pic:pic>
              </a:graphicData>
            </a:graphic>
          </wp:inline>
        </w:drawing>
      </w:r>
    </w:p>
    <w:p w:rsidR="00BB7462" w:rsidRDefault="00E26B6C">
      <w:pPr>
        <w:spacing w:before="40" w:after="280"/>
        <w:jc w:val="center"/>
      </w:pPr>
      <w:r>
        <w:rPr>
          <w:rFonts w:ascii="Times New Roman" w:hAnsi="Times New Roman"/>
          <w:i/>
          <w:color w:val="334155"/>
          <w:sz w:val="19"/>
        </w:rPr>
        <w:t>Fig 3: Step 1 &amp; 2 — Input image preview and active Stage 2 Image Preprocessor panel</w:t>
      </w:r>
    </w:p>
    <w:p w:rsidR="00BB7462" w:rsidRDefault="00E26B6C">
      <w:pPr>
        <w:keepNext/>
        <w:spacing w:before="120" w:after="40"/>
        <w:jc w:val="center"/>
      </w:pPr>
      <w:r>
        <w:rPr>
          <w:noProof/>
          <w:lang w:val="en-IN" w:eastAsia="en-IN"/>
        </w:rPr>
        <w:drawing>
          <wp:inline distT="0" distB="0" distL="0" distR="0">
            <wp:extent cx="5303520" cy="387013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stage2_preprocessor.jpg"/>
                    <pic:cNvPicPr/>
                  </pic:nvPicPr>
                  <pic:blipFill>
                    <a:blip r:embed="rId10"/>
                    <a:stretch>
                      <a:fillRect/>
                    </a:stretch>
                  </pic:blipFill>
                  <pic:spPr>
                    <a:xfrm>
                      <a:off x="0" y="0"/>
                      <a:ext cx="5303520" cy="3870136"/>
                    </a:xfrm>
                    <a:prstGeom prst="rect">
                      <a:avLst/>
                    </a:prstGeom>
                  </pic:spPr>
                </pic:pic>
              </a:graphicData>
            </a:graphic>
          </wp:inline>
        </w:drawing>
      </w:r>
    </w:p>
    <w:p w:rsidR="00BB7462" w:rsidRDefault="00E26B6C">
      <w:pPr>
        <w:spacing w:before="40" w:after="280"/>
        <w:jc w:val="center"/>
      </w:pPr>
      <w:r>
        <w:rPr>
          <w:rFonts w:ascii="Times New Roman" w:hAnsi="Times New Roman"/>
          <w:i/>
          <w:color w:val="334155"/>
          <w:sz w:val="19"/>
        </w:rPr>
        <w:t>Fig 4: Step 2 — Image Preprocessing: contrast adjustment, Gaussian denoising, and visual</w:t>
      </w:r>
      <w:r>
        <w:rPr>
          <w:rFonts w:ascii="Times New Roman" w:hAnsi="Times New Roman"/>
          <w:i/>
          <w:color w:val="334155"/>
          <w:sz w:val="19"/>
        </w:rPr>
        <w:t xml:space="preserve"> filter gallery tabs</w:t>
      </w:r>
    </w:p>
    <w:p w:rsidR="00BB7462" w:rsidRDefault="00E26B6C">
      <w:pPr>
        <w:keepNext/>
        <w:spacing w:before="120" w:after="40"/>
        <w:jc w:val="center"/>
      </w:pPr>
      <w:r>
        <w:rPr>
          <w:noProof/>
          <w:lang w:val="en-IN" w:eastAsia="en-IN"/>
        </w:rPr>
        <w:drawing>
          <wp:inline distT="0" distB="0" distL="0" distR="0">
            <wp:extent cx="5303520" cy="45091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stage3_features.jpg"/>
                    <pic:cNvPicPr/>
                  </pic:nvPicPr>
                  <pic:blipFill>
                    <a:blip r:embed="rId11"/>
                    <a:stretch>
                      <a:fillRect/>
                    </a:stretch>
                  </pic:blipFill>
                  <pic:spPr>
                    <a:xfrm>
                      <a:off x="0" y="0"/>
                      <a:ext cx="5303520" cy="4509160"/>
                    </a:xfrm>
                    <a:prstGeom prst="rect">
                      <a:avLst/>
                    </a:prstGeom>
                  </pic:spPr>
                </pic:pic>
              </a:graphicData>
            </a:graphic>
          </wp:inline>
        </w:drawing>
      </w:r>
    </w:p>
    <w:p w:rsidR="00BB7462" w:rsidRDefault="00E26B6C">
      <w:pPr>
        <w:spacing w:before="40" w:after="280"/>
        <w:jc w:val="center"/>
      </w:pPr>
      <w:r>
        <w:rPr>
          <w:rFonts w:ascii="Times New Roman" w:hAnsi="Times New Roman"/>
          <w:i/>
          <w:color w:val="334155"/>
          <w:sz w:val="19"/>
        </w:rPr>
        <w:t>Fig 5: Step 3 — Feature Extraction: GLCM 8×8 matrix heatmap, statistical moments &amp; 14-feature vector table (Sample 1)</w:t>
      </w:r>
    </w:p>
    <w:p w:rsidR="00BB7462" w:rsidRDefault="00E26B6C">
      <w:pPr>
        <w:keepNext/>
        <w:spacing w:before="120" w:after="40"/>
        <w:jc w:val="center"/>
      </w:pPr>
      <w:r>
        <w:rPr>
          <w:noProof/>
          <w:lang w:val="en-IN" w:eastAsia="en-IN"/>
        </w:rPr>
        <w:drawing>
          <wp:inline distT="0" distB="0" distL="0" distR="0">
            <wp:extent cx="5377543" cy="314567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stage3_features.jpg"/>
                    <pic:cNvPicPr/>
                  </pic:nvPicPr>
                  <pic:blipFill>
                    <a:blip r:embed="rId11"/>
                    <a:stretch>
                      <a:fillRect/>
                    </a:stretch>
                  </pic:blipFill>
                  <pic:spPr>
                    <a:xfrm>
                      <a:off x="0" y="0"/>
                      <a:ext cx="5465802" cy="3197307"/>
                    </a:xfrm>
                    <a:prstGeom prst="rect">
                      <a:avLst/>
                    </a:prstGeom>
                  </pic:spPr>
                </pic:pic>
              </a:graphicData>
            </a:graphic>
          </wp:inline>
        </w:drawing>
      </w:r>
    </w:p>
    <w:p w:rsidR="00BB7462" w:rsidRDefault="00E26B6C">
      <w:pPr>
        <w:spacing w:before="40" w:after="280"/>
        <w:jc w:val="center"/>
      </w:pPr>
      <w:r>
        <w:rPr>
          <w:rFonts w:ascii="Times New Roman" w:hAnsi="Times New Roman"/>
          <w:i/>
          <w:color w:val="334155"/>
          <w:sz w:val="19"/>
        </w:rPr>
        <w:t xml:space="preserve">Fig 6: Step 3 — Feature Extraction: extracted descriptors and physiological markers (Heart Rate, Entropy, </w:t>
      </w:r>
      <w:r>
        <w:rPr>
          <w:rFonts w:ascii="Times New Roman" w:hAnsi="Times New Roman"/>
          <w:i/>
          <w:color w:val="334155"/>
          <w:sz w:val="19"/>
        </w:rPr>
        <w:t>Uniformity)</w:t>
      </w:r>
    </w:p>
    <w:p w:rsidR="00BB7462" w:rsidRDefault="00E26B6C">
      <w:pPr>
        <w:keepNext/>
        <w:spacing w:before="120" w:after="40"/>
        <w:jc w:val="center"/>
      </w:pPr>
      <w:r>
        <w:rPr>
          <w:noProof/>
          <w:lang w:val="en-IN" w:eastAsia="en-IN"/>
        </w:rPr>
        <w:drawing>
          <wp:inline distT="0" distB="0" distL="0" distR="0">
            <wp:extent cx="5303520" cy="307045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stage4_training.png"/>
                    <pic:cNvPicPr/>
                  </pic:nvPicPr>
                  <pic:blipFill>
                    <a:blip r:embed="rId12"/>
                    <a:stretch>
                      <a:fillRect/>
                    </a:stretch>
                  </pic:blipFill>
                  <pic:spPr>
                    <a:xfrm>
                      <a:off x="0" y="0"/>
                      <a:ext cx="5303520" cy="3070459"/>
                    </a:xfrm>
                    <a:prstGeom prst="rect">
                      <a:avLst/>
                    </a:prstGeom>
                  </pic:spPr>
                </pic:pic>
              </a:graphicData>
            </a:graphic>
          </wp:inline>
        </w:drawing>
      </w:r>
    </w:p>
    <w:p w:rsidR="00BB7462" w:rsidRDefault="00E26B6C">
      <w:pPr>
        <w:spacing w:before="40" w:after="280"/>
        <w:jc w:val="center"/>
      </w:pPr>
      <w:r>
        <w:rPr>
          <w:rFonts w:ascii="Times New Roman" w:hAnsi="Times New Roman"/>
          <w:i/>
          <w:color w:val="334155"/>
          <w:sz w:val="19"/>
        </w:rPr>
        <w:t>Fig 7: Step 4 — Machine Learning Model Training: algorithm selection, hyperparameters &amp; live training progress</w:t>
      </w:r>
    </w:p>
    <w:p w:rsidR="00BB7462" w:rsidRDefault="00E26B6C">
      <w:pPr>
        <w:keepNext/>
        <w:spacing w:before="120" w:after="40"/>
        <w:jc w:val="center"/>
      </w:pPr>
      <w:r>
        <w:rPr>
          <w:noProof/>
          <w:lang w:val="en-IN" w:eastAsia="en-IN"/>
        </w:rPr>
        <w:drawing>
          <wp:inline distT="0" distB="0" distL="0" distR="0">
            <wp:extent cx="5303520" cy="307045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stage4_training.png"/>
                    <pic:cNvPicPr/>
                  </pic:nvPicPr>
                  <pic:blipFill>
                    <a:blip r:embed="rId12"/>
                    <a:stretch>
                      <a:fillRect/>
                    </a:stretch>
                  </pic:blipFill>
                  <pic:spPr>
                    <a:xfrm>
                      <a:off x="0" y="0"/>
                      <a:ext cx="5303520" cy="3070459"/>
                    </a:xfrm>
                    <a:prstGeom prst="rect">
                      <a:avLst/>
                    </a:prstGeom>
                  </pic:spPr>
                </pic:pic>
              </a:graphicData>
            </a:graphic>
          </wp:inline>
        </w:drawing>
      </w:r>
    </w:p>
    <w:p w:rsidR="00BB7462" w:rsidRDefault="00E26B6C">
      <w:pPr>
        <w:spacing w:before="40" w:after="280"/>
        <w:jc w:val="center"/>
      </w:pPr>
      <w:r>
        <w:rPr>
          <w:rFonts w:ascii="Times New Roman" w:hAnsi="Times New Roman"/>
          <w:i/>
          <w:color w:val="334155"/>
          <w:sz w:val="19"/>
        </w:rPr>
        <w:t>Fig 8: Step 4 — Model training completed log and hyperparameter configuration (100 Trees, Max Depth 10)</w:t>
      </w:r>
    </w:p>
    <w:p w:rsidR="00BB7462" w:rsidRDefault="00E26B6C">
      <w:pPr>
        <w:keepNext/>
        <w:spacing w:before="120" w:after="40"/>
        <w:jc w:val="center"/>
      </w:pPr>
      <w:r>
        <w:rPr>
          <w:noProof/>
          <w:lang w:val="en-IN" w:eastAsia="en-IN"/>
        </w:rPr>
        <w:drawing>
          <wp:inline distT="0" distB="0" distL="0" distR="0">
            <wp:extent cx="5303520" cy="307045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stage5_diagnosis_normal.png"/>
                    <pic:cNvPicPr/>
                  </pic:nvPicPr>
                  <pic:blipFill>
                    <a:blip r:embed="rId13"/>
                    <a:stretch>
                      <a:fillRect/>
                    </a:stretch>
                  </pic:blipFill>
                  <pic:spPr>
                    <a:xfrm>
                      <a:off x="0" y="0"/>
                      <a:ext cx="5303520" cy="3070459"/>
                    </a:xfrm>
                    <a:prstGeom prst="rect">
                      <a:avLst/>
                    </a:prstGeom>
                  </pic:spPr>
                </pic:pic>
              </a:graphicData>
            </a:graphic>
          </wp:inline>
        </w:drawing>
      </w:r>
    </w:p>
    <w:p w:rsidR="00BB7462" w:rsidRDefault="00E26B6C">
      <w:pPr>
        <w:spacing w:before="40" w:after="280"/>
        <w:jc w:val="center"/>
      </w:pPr>
      <w:r>
        <w:rPr>
          <w:rFonts w:ascii="Times New Roman" w:hAnsi="Times New Roman"/>
          <w:i/>
          <w:color w:val="334155"/>
          <w:sz w:val="19"/>
        </w:rPr>
        <w:t>Fig 9: Step 5 — Classif</w:t>
      </w:r>
      <w:r>
        <w:rPr>
          <w:rFonts w:ascii="Times New Roman" w:hAnsi="Times New Roman"/>
          <w:i/>
          <w:color w:val="334155"/>
          <w:sz w:val="19"/>
        </w:rPr>
        <w:t>ication result: Normal Healthy Sinus Rhythm, 99.4% confidence and low risk stratification</w:t>
      </w:r>
    </w:p>
    <w:p w:rsidR="00BB7462" w:rsidRDefault="00E26B6C">
      <w:pPr>
        <w:keepNext/>
        <w:spacing w:before="120" w:after="40"/>
        <w:jc w:val="center"/>
      </w:pPr>
      <w:r>
        <w:rPr>
          <w:noProof/>
          <w:lang w:val="en-IN" w:eastAsia="en-IN"/>
        </w:rPr>
        <w:drawing>
          <wp:inline distT="0" distB="0" distL="0" distR="0">
            <wp:extent cx="5303520" cy="307045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stage5_diagnosis_infarction.png"/>
                    <pic:cNvPicPr/>
                  </pic:nvPicPr>
                  <pic:blipFill>
                    <a:blip r:embed="rId14"/>
                    <a:stretch>
                      <a:fillRect/>
                    </a:stretch>
                  </pic:blipFill>
                  <pic:spPr>
                    <a:xfrm>
                      <a:off x="0" y="0"/>
                      <a:ext cx="5303520" cy="3070459"/>
                    </a:xfrm>
                    <a:prstGeom prst="rect">
                      <a:avLst/>
                    </a:prstGeom>
                  </pic:spPr>
                </pic:pic>
              </a:graphicData>
            </a:graphic>
          </wp:inline>
        </w:drawing>
      </w:r>
    </w:p>
    <w:p w:rsidR="00BB7462" w:rsidRDefault="00E26B6C">
      <w:pPr>
        <w:spacing w:before="40" w:after="280"/>
        <w:jc w:val="center"/>
      </w:pPr>
      <w:r>
        <w:rPr>
          <w:rFonts w:ascii="Times New Roman" w:hAnsi="Times New Roman"/>
          <w:i/>
          <w:color w:val="334155"/>
          <w:sz w:val="19"/>
        </w:rPr>
        <w:t>Fig 10: Step 5 — Classification result: Acute Myocardial Infarction Detected, 96.8% confidence and critical risk alert</w:t>
      </w:r>
    </w:p>
    <w:p w:rsidR="00BB7462" w:rsidRDefault="00E26B6C">
      <w:pPr>
        <w:keepNext/>
        <w:spacing w:before="120" w:after="40"/>
        <w:jc w:val="center"/>
      </w:pPr>
      <w:r>
        <w:rPr>
          <w:noProof/>
          <w:lang w:val="en-IN" w:eastAsia="en-IN"/>
        </w:rPr>
        <w:drawing>
          <wp:inline distT="0" distB="0" distL="0" distR="0">
            <wp:extent cx="5303520" cy="307045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_stage6_evaluation_metrics.png"/>
                    <pic:cNvPicPr/>
                  </pic:nvPicPr>
                  <pic:blipFill>
                    <a:blip r:embed="rId15"/>
                    <a:stretch>
                      <a:fillRect/>
                    </a:stretch>
                  </pic:blipFill>
                  <pic:spPr>
                    <a:xfrm>
                      <a:off x="0" y="0"/>
                      <a:ext cx="5303520" cy="3070459"/>
                    </a:xfrm>
                    <a:prstGeom prst="rect">
                      <a:avLst/>
                    </a:prstGeom>
                  </pic:spPr>
                </pic:pic>
              </a:graphicData>
            </a:graphic>
          </wp:inline>
        </w:drawing>
      </w:r>
    </w:p>
    <w:p w:rsidR="00BB7462" w:rsidRDefault="00E26B6C">
      <w:pPr>
        <w:spacing w:before="40" w:after="280"/>
        <w:jc w:val="center"/>
      </w:pPr>
      <w:r>
        <w:rPr>
          <w:rFonts w:ascii="Times New Roman" w:hAnsi="Times New Roman"/>
          <w:i/>
          <w:color w:val="334155"/>
          <w:sz w:val="19"/>
        </w:rPr>
        <w:t>Fig 11: Step 6 — Performance evaluation met</w:t>
      </w:r>
      <w:r>
        <w:rPr>
          <w:rFonts w:ascii="Times New Roman" w:hAnsi="Times New Roman"/>
          <w:i/>
          <w:color w:val="334155"/>
          <w:sz w:val="19"/>
        </w:rPr>
        <w:t>rics (Accuracy 99.38%, Precision 99.41%, Recall 99.38%, F1-Score 99.37%) and multiclass confusion matrix</w:t>
      </w:r>
    </w:p>
    <w:p w:rsidR="00BB7462" w:rsidRDefault="00E26B6C">
      <w:pPr>
        <w:keepNext/>
        <w:spacing w:before="120" w:after="40"/>
        <w:jc w:val="center"/>
      </w:pPr>
      <w:r>
        <w:rPr>
          <w:noProof/>
          <w:lang w:val="en-IN" w:eastAsia="en-IN"/>
        </w:rPr>
        <w:drawing>
          <wp:inline distT="0" distB="0" distL="0" distR="0">
            <wp:extent cx="5303520" cy="307045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9_stage7_codestudio.png"/>
                    <pic:cNvPicPr/>
                  </pic:nvPicPr>
                  <pic:blipFill>
                    <a:blip r:embed="rId16"/>
                    <a:stretch>
                      <a:fillRect/>
                    </a:stretch>
                  </pic:blipFill>
                  <pic:spPr>
                    <a:xfrm>
                      <a:off x="0" y="0"/>
                      <a:ext cx="5303520" cy="3070459"/>
                    </a:xfrm>
                    <a:prstGeom prst="rect">
                      <a:avLst/>
                    </a:prstGeom>
                  </pic:spPr>
                </pic:pic>
              </a:graphicData>
            </a:graphic>
          </wp:inline>
        </w:drawing>
      </w:r>
    </w:p>
    <w:p w:rsidR="00BB7462" w:rsidRDefault="00E26B6C">
      <w:pPr>
        <w:spacing w:before="40" w:after="280"/>
        <w:jc w:val="center"/>
      </w:pPr>
      <w:r>
        <w:rPr>
          <w:rFonts w:ascii="Times New Roman" w:hAnsi="Times New Roman"/>
          <w:i/>
          <w:color w:val="334155"/>
          <w:sz w:val="19"/>
        </w:rPr>
        <w:t>Fig 12: Step 7 — Interactive Python Code Studio and Compiler Terminal Output Console for in-browser execution</w:t>
      </w:r>
    </w:p>
    <w:p w:rsidR="00F95305" w:rsidRDefault="00F95305">
      <w:pPr>
        <w:keepNext/>
        <w:spacing w:before="240" w:after="80"/>
        <w:rPr>
          <w:rFonts w:ascii="Times New Roman" w:hAnsi="Times New Roman"/>
          <w:b/>
          <w:color w:val="0F172A"/>
        </w:rPr>
      </w:pPr>
    </w:p>
    <w:p w:rsidR="00F95305" w:rsidRDefault="00F95305">
      <w:pPr>
        <w:keepNext/>
        <w:spacing w:before="240" w:after="80"/>
        <w:rPr>
          <w:rFonts w:ascii="Times New Roman" w:hAnsi="Times New Roman"/>
          <w:b/>
          <w:color w:val="0F172A"/>
        </w:rPr>
      </w:pPr>
    </w:p>
    <w:p w:rsidR="00F95305" w:rsidRDefault="00F95305">
      <w:pPr>
        <w:keepNext/>
        <w:spacing w:before="240" w:after="80"/>
        <w:rPr>
          <w:rFonts w:ascii="Times New Roman" w:hAnsi="Times New Roman"/>
          <w:b/>
          <w:color w:val="0F172A"/>
        </w:rPr>
      </w:pPr>
    </w:p>
    <w:p w:rsidR="00BB7462" w:rsidRDefault="00E26B6C">
      <w:pPr>
        <w:keepNext/>
        <w:spacing w:before="240" w:after="80"/>
      </w:pPr>
      <w:bookmarkStart w:id="0" w:name="_GoBack"/>
      <w:bookmarkEnd w:id="0"/>
      <w:r>
        <w:rPr>
          <w:rFonts w:ascii="Times New Roman" w:hAnsi="Times New Roman"/>
          <w:b/>
          <w:color w:val="0F172A"/>
        </w:rPr>
        <w:t>Result:</w:t>
      </w:r>
    </w:p>
    <w:p w:rsidR="00BB7462" w:rsidRDefault="00E26B6C">
      <w:pPr>
        <w:spacing w:after="120"/>
        <w:jc w:val="both"/>
      </w:pPr>
      <w:r>
        <w:rPr>
          <w:rFonts w:ascii="Times New Roman" w:hAnsi="Times New Roman"/>
          <w:color w:val="1E293B"/>
          <w:sz w:val="20"/>
        </w:rPr>
        <w:t>A web-based Heart Disease Predi</w:t>
      </w:r>
      <w:r>
        <w:rPr>
          <w:rFonts w:ascii="Times New Roman" w:hAnsi="Times New Roman"/>
          <w:color w:val="1E293B"/>
          <w:sz w:val="20"/>
        </w:rPr>
        <w:t>ction and Diagnosis system was successfully designed, implemented, and validated using a Flask backend, multi-algorithm Machine Learning classifiers (scikit-learn), and an interactive single-frame cyber-medical frontend. Cardiac images and ECG rhythm trace</w:t>
      </w:r>
      <w:r>
        <w:rPr>
          <w:rFonts w:ascii="Times New Roman" w:hAnsi="Times New Roman"/>
          <w:color w:val="1E293B"/>
          <w:sz w:val="20"/>
        </w:rPr>
        <w:t>s are preprocessed through grayscale luminance conversion, Gaussian filtering, CLAHE contrast equalization, and threshold segmentation. A comprehensive 14-dimensional feature vector (GLCM texture descriptors, statistical intensity moments, and cardiac wave</w:t>
      </w:r>
      <w:r>
        <w:rPr>
          <w:rFonts w:ascii="Times New Roman" w:hAnsi="Times New Roman"/>
          <w:color w:val="1E293B"/>
          <w:sz w:val="20"/>
        </w:rPr>
        <w:t xml:space="preserve"> metrics) is extracted in real-time. On the held-out test dataset of 160 patient cases across 5 cardiac conditions, the Random Forest model achieved an Accuracy of 99.38%, Precision of 99.41%, Recall of 99.38%, F1-Score of 99.37%, and an overall ROC-AUC of</w:t>
      </w:r>
      <w:r>
        <w:rPr>
          <w:rFonts w:ascii="Times New Roman" w:hAnsi="Times New Roman"/>
          <w:color w:val="1E293B"/>
          <w:sz w:val="20"/>
        </w:rPr>
        <w:t xml:space="preserve"> 0.9984. Furthermore, users can test custom code and inspect compiler execution directly within the integrated in-app Code Studio, making the framework both a powerful diagnostic clinical tool and an educational pair-programming platform.</w:t>
      </w:r>
    </w:p>
    <w:sectPr w:rsidR="00BB7462" w:rsidSect="00034616">
      <w:footerReference w:type="default" r:id="rId17"/>
      <w:pgSz w:w="12240" w:h="15840"/>
      <w:pgMar w:top="1152" w:right="1224" w:bottom="1152"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26B6C" w:rsidRDefault="00E26B6C">
      <w:pPr>
        <w:spacing w:after="0" w:line="240" w:lineRule="auto"/>
      </w:pPr>
      <w:r>
        <w:separator/>
      </w:r>
    </w:p>
  </w:endnote>
  <w:endnote w:type="continuationSeparator" w:id="0">
    <w:p w:rsidR="00E26B6C" w:rsidRDefault="00E26B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B7462" w:rsidRDefault="00E26B6C">
    <w:pPr>
      <w:pStyle w:val="Footer"/>
      <w:jc w:val="right"/>
    </w:pPr>
    <w:r>
      <w:rPr>
        <w:rFonts w:ascii="Times New Roman" w:hAnsi="Times New Roman"/>
        <w:color w:val="94A3B8"/>
        <w:sz w:val="17"/>
      </w:rPr>
      <w:t>Heart Disease Prediction System | Project Documentation</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26B6C" w:rsidRDefault="00E26B6C">
      <w:pPr>
        <w:spacing w:after="0" w:line="240" w:lineRule="auto"/>
      </w:pPr>
      <w:r>
        <w:separator/>
      </w:r>
    </w:p>
  </w:footnote>
  <w:footnote w:type="continuationSeparator" w:id="0">
    <w:p w:rsidR="00E26B6C" w:rsidRDefault="00E26B6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BB7462"/>
    <w:rsid w:val="00CB0664"/>
    <w:rsid w:val="00E26B6C"/>
    <w:rsid w:val="00F9530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B55DF5"/>
  <w14:defaultImageDpi w14:val="300"/>
  <w15:docId w15:val="{509DAA75-873D-44B2-9C36-0ACB5327B3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jp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42523E2-7957-4296-923A-134BD618E4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Pages>
  <Words>2256</Words>
  <Characters>12860</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15086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Lenovo</cp:lastModifiedBy>
  <cp:revision>2</cp:revision>
  <dcterms:created xsi:type="dcterms:W3CDTF">2013-12-23T23:15:00Z</dcterms:created>
  <dcterms:modified xsi:type="dcterms:W3CDTF">2026-09-27T13:56:00Z</dcterms:modified>
  <cp:category/>
</cp:coreProperties>
</file>